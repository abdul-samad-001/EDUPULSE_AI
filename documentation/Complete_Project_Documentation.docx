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EDUPULSE AI — COMPLETE TECHNICAL KNOWLEDGE-TRANSFER MANUAL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Autonomous Student Productivity Engine, Real-Time Behavioral Telemetry, AI Roadmap Synthesis, and Machine Learning Prediction Hub</w:t>
      </w:r>
    </w:p>
    <w:p>
      <w:pPr>
        <w:spacing w:before="40" w:after="80"/>
      </w:pPr>
      <w:r/>
      <w:r>
        <w:rPr>
          <w:b/>
        </w:rPr>
        <w:t>Author / Lead Developer:</w:t>
      </w:r>
      <w:r>
        <w:t xml:space="preserve"> Abdul Samad  </w:t>
      </w:r>
    </w:p>
    <w:p>
      <w:pPr>
        <w:spacing w:before="40" w:after="80"/>
      </w:pPr>
      <w:r/>
      <w:r>
        <w:rPr>
          <w:b/>
        </w:rPr>
        <w:t>Document Classification:</w:t>
      </w:r>
      <w:r>
        <w:t xml:space="preserve"> Comprehensive Technical Handover, System Architecture Manual &amp; Viva/Interview Defense Document  </w:t>
      </w:r>
    </w:p>
    <w:p>
      <w:pPr>
        <w:spacing w:before="40" w:after="80"/>
      </w:pPr>
      <w:r/>
      <w:r>
        <w:rPr>
          <w:b/>
        </w:rPr>
        <w:t>Target Audience:</w:t>
      </w:r>
      <w:r>
        <w:t xml:space="preserve"> Senior Software Engineers, System Architects, Machine Learning Engineers, Academic Examiners, Interviewers, Technical Assessors  </w:t>
      </w:r>
    </w:p>
    <w:p>
      <w:pPr>
        <w:spacing w:before="40" w:after="80"/>
      </w:pPr>
      <w:r/>
      <w:r>
        <w:rPr>
          <w:b/>
        </w:rPr>
        <w:t>Current Deployment Status:</w:t>
      </w:r>
      <w:r>
        <w:t xml:space="preserve"> </w:t>
      </w:r>
      <w:r>
        <w:rPr>
          <w:b/>
        </w:rPr>
        <w:t>NOT DEPLOYED / DEPLOYMENT PENDING</w:t>
      </w:r>
      <w:r>
        <w:t xml:space="preserve"> (Active in High-Fidelity Local Development &amp; Microservice Orchestration)  </w:t>
      </w:r>
    </w:p>
    <w:p>
      <w:pPr>
        <w:spacing w:before="40" w:after="80"/>
      </w:pPr>
      <w:r/>
      <w:r>
        <w:rPr>
          <w:b/>
        </w:rPr>
        <w:t>Document Version:</w:t>
      </w:r>
      <w:r>
        <w:t xml:space="preserve"> 2.4.0 (Production Release Candidate)  </w:t>
      </w:r>
    </w:p>
    <w:p>
      <w:pPr>
        <w:spacing w:before="40" w:after="80"/>
      </w:pPr>
      <w:r/>
      <w:r>
        <w:rPr>
          <w:b/>
        </w:rPr>
        <w:t>Date of Compilation:</w:t>
      </w:r>
      <w:r>
        <w:t xml:space="preserve"> August 19, 2026  </w:t>
      </w:r>
    </w:p>
    <w:p>
      <w:pPr>
        <w:spacing w:before="40" w:after="80"/>
      </w:pPr>
      <w:r>
        <w:t>---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0D9488"/>
          <w:sz w:val="28"/>
        </w:rPr>
        <w:t>TABLE OF CONTENTS</w:t>
      </w:r>
    </w:p>
    <w:p>
      <w:pPr>
        <w:pStyle w:val="ListNumber"/>
        <w:spacing w:before="20" w:after="40"/>
      </w:pPr>
      <w:r>
        <w:t>Executive Summary</w:t>
      </w:r>
    </w:p>
    <w:p>
      <w:pPr>
        <w:pStyle w:val="ListNumber"/>
        <w:spacing w:before="20" w:after="40"/>
      </w:pPr>
      <w:r>
        <w:t>Project Overview &amp; Foundation</w:t>
      </w:r>
    </w:p>
    <w:p>
      <w:pPr>
        <w:pStyle w:val="ListNumber"/>
        <w:spacing w:before="20" w:after="40"/>
      </w:pPr>
      <w:r>
        <w:t>Problem Statement &amp; Industrial Need</w:t>
      </w:r>
    </w:p>
    <w:p>
      <w:pPr>
        <w:pStyle w:val="ListNumber"/>
        <w:spacing w:before="20" w:after="40"/>
      </w:pPr>
      <w:r>
        <w:t>Proposed Solution &amp; Engineering Paradigm</w:t>
      </w:r>
    </w:p>
    <w:p>
      <w:pPr>
        <w:pStyle w:val="ListNumber"/>
        <w:spacing w:before="20" w:after="40"/>
      </w:pPr>
      <w:r>
        <w:t>Core Objectives</w:t>
      </w:r>
    </w:p>
    <w:p>
      <w:pPr>
        <w:pStyle w:val="ListNumber"/>
        <w:spacing w:before="20" w:after="40"/>
      </w:pPr>
      <w:r>
        <w:t>Target User Personas</w:t>
      </w:r>
    </w:p>
    <w:p>
      <w:pPr>
        <w:pStyle w:val="ListNumber"/>
        <w:spacing w:before="20" w:after="40"/>
      </w:pPr>
      <w:r>
        <w:t>Key Functional Modules</w:t>
      </w:r>
    </w:p>
    <w:p>
      <w:pPr>
        <w:pStyle w:val="ListNumber"/>
        <w:spacing w:before="20" w:after="40"/>
      </w:pPr>
      <w:r>
        <w:t>Comprehensive Technology Stack Analysis</w:t>
      </w:r>
    </w:p>
    <w:p>
      <w:pPr>
        <w:pStyle w:val="ListNumber"/>
        <w:spacing w:before="20" w:after="40"/>
      </w:pPr>
      <w:r>
        <w:t>End-to-End System Architecture</w:t>
      </w:r>
    </w:p>
    <w:p>
      <w:pPr>
        <w:pStyle w:val="ListNumber"/>
        <w:spacing w:before="20" w:after="40"/>
      </w:pPr>
      <w:r>
        <w:t>Architectural &amp; Data-Flow Diagrams</w:t>
      </w:r>
    </w:p>
    <w:p>
      <w:pPr>
        <w:pStyle w:val="ListNumber"/>
        <w:spacing w:before="20" w:after="40"/>
      </w:pPr>
      <w:r>
        <w:t>Complete Project Folder &amp; Module Topology</w:t>
      </w:r>
    </w:p>
    <w:p>
      <w:pPr>
        <w:pStyle w:val="ListNumber"/>
        <w:spacing w:before="20" w:after="40"/>
      </w:pPr>
      <w:r>
        <w:t>Granular File-by-File Implementation Directory</w:t>
      </w:r>
    </w:p>
    <w:p>
      <w:pPr>
        <w:pStyle w:val="ListNumber"/>
        <w:spacing w:before="20" w:after="40"/>
      </w:pPr>
      <w:r>
        <w:t>Frontend Architecture &amp; React 19 Ecosystem</w:t>
      </w:r>
    </w:p>
    <w:p>
      <w:pPr>
        <w:pStyle w:val="ListNumber"/>
        <w:spacing w:before="20" w:after="40"/>
      </w:pPr>
      <w:r>
        <w:t>Backend Architecture &amp; Node.js/Express Pipeline</w:t>
      </w:r>
    </w:p>
    <w:p>
      <w:pPr>
        <w:pStyle w:val="ListNumber"/>
        <w:spacing w:before="20" w:after="40"/>
      </w:pPr>
      <w:r>
        <w:t>Complete API Endpoint Specification</w:t>
      </w:r>
    </w:p>
    <w:p>
      <w:pPr>
        <w:pStyle w:val="ListNumber"/>
        <w:spacing w:before="20" w:after="40"/>
      </w:pPr>
      <w:r>
        <w:t>Database Architecture, Schemas &amp; Lifecycle Trace</w:t>
      </w:r>
    </w:p>
    <w:p>
      <w:pPr>
        <w:pStyle w:val="ListNumber"/>
        <w:spacing w:before="20" w:after="40"/>
      </w:pPr>
      <w:r>
        <w:t>Core Feature Implementations &amp; Workflows</w:t>
      </w:r>
    </w:p>
    <w:p>
      <w:pPr>
        <w:pStyle w:val="ListNumber"/>
        <w:spacing w:before="20" w:after="40"/>
      </w:pPr>
      <w:r>
        <w:t>Machine Learning &amp; AI Subsystem Architecture</w:t>
      </w:r>
    </w:p>
    <w:p>
      <w:pPr>
        <w:pStyle w:val="ListNumber"/>
        <w:spacing w:before="20" w:after="40"/>
      </w:pPr>
      <w:r>
        <w:t>ML Dataset Specifications &amp; Generation Protocols</w:t>
      </w:r>
    </w:p>
    <w:p>
      <w:pPr>
        <w:pStyle w:val="ListNumber"/>
        <w:spacing w:before="20" w:after="40"/>
      </w:pPr>
      <w:r>
        <w:t>Complete ML Feature &amp; Attribute Dictionary</w:t>
      </w:r>
    </w:p>
    <w:p>
      <w:pPr>
        <w:pStyle w:val="ListNumber"/>
        <w:spacing w:before="20" w:after="40"/>
      </w:pPr>
      <w:r>
        <w:t>ML Preprocessing, Scaling &amp; Transformation Pipelines</w:t>
      </w:r>
    </w:p>
    <w:p>
      <w:pPr>
        <w:pStyle w:val="ListNumber"/>
        <w:spacing w:before="20" w:after="40"/>
      </w:pPr>
      <w:r>
        <w:t>Model Training Architectures &amp; Hyperparameters</w:t>
      </w:r>
    </w:p>
    <w:p>
      <w:pPr>
        <w:pStyle w:val="ListNumber"/>
        <w:spacing w:before="20" w:after="40"/>
      </w:pPr>
      <w:r>
        <w:t>Model Evaluation &amp; Benchmark Metrics</w:t>
      </w:r>
    </w:p>
    <w:p>
      <w:pPr>
        <w:pStyle w:val="ListNumber"/>
        <w:spacing w:before="20" w:after="40"/>
      </w:pPr>
      <w:r>
        <w:t>Model Comparison &amp; Empirical Selection Rationale</w:t>
      </w:r>
    </w:p>
    <w:p>
      <w:pPr>
        <w:pStyle w:val="ListNumber"/>
        <w:spacing w:before="20" w:after="40"/>
      </w:pPr>
      <w:r>
        <w:t>Model Serialization, Loading &amp; Production Inference</w:t>
      </w:r>
    </w:p>
    <w:p>
      <w:pPr>
        <w:pStyle w:val="ListNumber"/>
        <w:spacing w:before="20" w:after="40"/>
      </w:pPr>
      <w:r>
        <w:t>End-to-End UI → Database → ML Telemetry Trace</w:t>
      </w:r>
    </w:p>
    <w:p>
      <w:pPr>
        <w:pStyle w:val="ListNumber"/>
        <w:spacing w:before="20" w:after="40"/>
      </w:pPr>
      <w:r>
        <w:t>Real-Time Chrome Extension &amp; Browser Telemetry Architecture</w:t>
      </w:r>
    </w:p>
    <w:p>
      <w:pPr>
        <w:pStyle w:val="ListNumber"/>
        <w:spacing w:before="20" w:after="40"/>
      </w:pPr>
      <w:r>
        <w:t>Authentication, Authorization &amp; Cryptographic Security</w:t>
      </w:r>
    </w:p>
    <w:p>
      <w:pPr>
        <w:pStyle w:val="ListNumber"/>
        <w:spacing w:before="20" w:after="40"/>
      </w:pPr>
      <w:r>
        <w:t>Robust Error Handling &amp; Defensive Fail-Safe Strategies</w:t>
      </w:r>
    </w:p>
    <w:p>
      <w:pPr>
        <w:pStyle w:val="ListNumber"/>
        <w:spacing w:before="20" w:after="40"/>
      </w:pPr>
      <w:r>
        <w:t>Environment Variables &amp; Secret Management</w:t>
      </w:r>
    </w:p>
    <w:p>
      <w:pPr>
        <w:pStyle w:val="ListNumber"/>
        <w:spacing w:before="20" w:after="40"/>
      </w:pPr>
      <w:r>
        <w:t>Dependency Matrix &amp; Ecosystem Auditing</w:t>
      </w:r>
    </w:p>
    <w:p>
      <w:pPr>
        <w:pStyle w:val="ListNumber"/>
        <w:spacing w:before="20" w:after="40"/>
      </w:pPr>
      <w:r>
        <w:t>Local Development &amp; Multi-Service Execution Blueprint</w:t>
      </w:r>
    </w:p>
    <w:p>
      <w:pPr>
        <w:pStyle w:val="ListNumber"/>
        <w:spacing w:before="20" w:after="40"/>
      </w:pPr>
      <w:r>
        <w:t>Future Production Deployment Architecture</w:t>
      </w:r>
    </w:p>
    <w:p>
      <w:pPr>
        <w:pStyle w:val="ListNumber"/>
        <w:spacing w:before="20" w:after="40"/>
      </w:pPr>
      <w:r>
        <w:t>Deployment Readiness &amp; Environment Audit (Deployment Pending)</w:t>
      </w:r>
    </w:p>
    <w:p>
      <w:pPr>
        <w:pStyle w:val="ListNumber"/>
        <w:spacing w:before="20" w:after="40"/>
      </w:pPr>
      <w:r>
        <w:t>Comprehensive User Journeys</w:t>
      </w:r>
    </w:p>
    <w:p>
      <w:pPr>
        <w:pStyle w:val="ListNumber"/>
        <w:spacing w:before="20" w:after="40"/>
      </w:pPr>
      <w:r>
        <w:t>End-to-End Execution Workflows</w:t>
      </w:r>
    </w:p>
    <w:p>
      <w:pPr>
        <w:pStyle w:val="ListNumber"/>
        <w:spacing w:before="20" w:after="40"/>
      </w:pPr>
      <w:r>
        <w:t>Interview &amp; Viva Comprehensive Defense Guide (30s, 1m, 3m, 5m &amp; Deep Technical Q&amp;A)</w:t>
      </w:r>
    </w:p>
    <w:p>
      <w:pPr>
        <w:pStyle w:val="ListNumber"/>
        <w:spacing w:before="20" w:after="40"/>
      </w:pPr>
      <w:r>
        <w:t>Diagnostic &amp; Troubleshooting Reference</w:t>
      </w:r>
    </w:p>
    <w:p>
      <w:pPr>
        <w:pStyle w:val="ListNumber"/>
        <w:spacing w:before="20" w:after="40"/>
      </w:pPr>
      <w:r>
        <w:t>Architectural Limitations &amp; Known Trade-offs</w:t>
      </w:r>
    </w:p>
    <w:p>
      <w:pPr>
        <w:pStyle w:val="ListNumber"/>
        <w:spacing w:before="20" w:after="40"/>
      </w:pPr>
      <w:r>
        <w:t>Strategic Future Roadmap</w:t>
      </w:r>
    </w:p>
    <w:p>
      <w:pPr>
        <w:pStyle w:val="ListNumber"/>
        <w:spacing w:before="20" w:after="40"/>
      </w:pPr>
      <w:r>
        <w:t>Project Knowledge Map &amp; Fast-Lookups</w:t>
      </w:r>
    </w:p>
    <w:p>
      <w:pPr>
        <w:pStyle w:val="ListNumber"/>
        <w:spacing w:before="20" w:after="40"/>
      </w:pPr>
      <w:r>
        <w:t>"Where Is This Implemented?" Master Matrix</w:t>
      </w:r>
    </w:p>
    <w:p>
      <w:pPr>
        <w:pStyle w:val="ListNumber"/>
        <w:spacing w:before="20" w:after="40"/>
      </w:pPr>
      <w:r>
        <w:t>Documentation vs. Implementation Discrepancy Log</w:t>
      </w:r>
    </w:p>
    <w:p>
      <w:pPr>
        <w:pStyle w:val="ListNumber"/>
        <w:spacing w:before="20" w:after="40"/>
      </w:pPr>
      <w:r>
        <w:t>Final Technical Summary &amp; Handover Sign-off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1. EXECUTIVE SUMMARY</w:t>
      </w:r>
    </w:p>
    <w:p>
      <w:pPr>
        <w:spacing w:before="40" w:after="80"/>
      </w:pPr>
      <w:r/>
      <w:r>
        <w:rPr>
          <w:b/>
        </w:rPr>
        <w:t>EduPulse AI</w:t>
      </w:r>
      <w:r>
        <w:t xml:space="preserve"> is an enterprise-grade, privacy-centric educational intelligence system designed to eliminate academic procrastination, track deep focus sessions, dynamically classify browser-based learning behavior, and accelerate student skill acquisition. The application operates as a distributed system uniting a modern </w:t>
      </w:r>
      <w:r>
        <w:rPr>
          <w:b/>
        </w:rPr>
        <w:t>React 19 single-page application</w:t>
      </w:r>
      <w:r>
        <w:t xml:space="preserve">, a </w:t>
      </w:r>
      <w:r>
        <w:rPr>
          <w:b/>
        </w:rPr>
        <w:t>Node.js/Express REST API gateway</w:t>
      </w:r>
      <w:r>
        <w:t xml:space="preserve">, a </w:t>
      </w:r>
      <w:r>
        <w:rPr>
          <w:b/>
        </w:rPr>
        <w:t>MongoDB Atlas cloud document store</w:t>
      </w:r>
      <w:r>
        <w:t xml:space="preserve">, a dedicated </w:t>
      </w:r>
      <w:r>
        <w:rPr>
          <w:b/>
        </w:rPr>
        <w:t>Python Flask machine learning microservice</w:t>
      </w:r>
      <w:r>
        <w:t xml:space="preserve">, and a </w:t>
      </w:r>
      <w:r>
        <w:rPr>
          <w:b/>
        </w:rPr>
        <w:t>Google Chrome Manifest V3 browser extension</w:t>
      </w:r>
      <w:r>
        <w:t>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Core Technical Pillars:</w:t>
      </w:r>
    </w:p>
    <w:p>
      <w:pPr>
        <w:pStyle w:val="ListNumber"/>
        <w:spacing w:before="20" w:after="40"/>
      </w:pPr>
      <w:r/>
      <w:r>
        <w:rPr>
          <w:b/>
        </w:rPr>
        <w:t>Automated Behavioral Telemetry</w:t>
      </w:r>
      <w:r>
        <w:t>: Non-intrusive Chrome extension that polls active tabs every 5 seconds, classifies domains into *Productive*, *Distracting*, and *Neutral*, and utilizes semantic DOM parsing on YouTube to whitelist educational coding channels (e.g., CS50, freeCodeCamp, Traversy Media) while strictly blocking entertainment/music videos.</w:t>
      </w:r>
    </w:p>
    <w:p>
      <w:pPr>
        <w:pStyle w:val="ListNumber"/>
        <w:spacing w:before="20" w:after="40"/>
      </w:pPr>
      <w:r/>
      <w:r>
        <w:rPr>
          <w:b/>
        </w:rPr>
        <w:t>Tri-Model Predictive ML Engine</w:t>
      </w:r>
      <w:r>
        <w:t>:</w:t>
      </w:r>
    </w:p>
    <w:p>
      <w:pPr>
        <w:spacing w:before="40" w:after="80"/>
      </w:pPr>
      <w:r>
        <w:t xml:space="preserve">   - </w:t>
      </w:r>
      <w:r>
        <w:rPr>
          <w:b/>
        </w:rPr>
        <w:t>Model 1 (Procrastination Classifier)</w:t>
      </w:r>
      <w:r>
        <w:t xml:space="preserve">: Tuned Logistic Regression model trained on 100,000 samples evaluating 11 behavioral features, achieving </w:t>
      </w:r>
      <w:r>
        <w:rPr>
          <w:b/>
        </w:rPr>
        <w:t>81.88% Accuracy</w:t>
      </w:r>
      <w:r>
        <w:t xml:space="preserve"> and </w:t>
      </w:r>
      <w:r>
        <w:rPr>
          <w:b/>
        </w:rPr>
        <w:t>0.9034 ROC-AUC</w:t>
      </w:r>
      <w:r>
        <w:t>.</w:t>
      </w:r>
    </w:p>
    <w:p>
      <w:pPr>
        <w:spacing w:before="40" w:after="80"/>
      </w:pPr>
      <w:r>
        <w:t xml:space="preserve">   - </w:t>
      </w:r>
      <w:r>
        <w:rPr>
          <w:b/>
        </w:rPr>
        <w:t>Model 2 (Productivity Regressor)</w:t>
      </w:r>
      <w:r>
        <w:t xml:space="preserve">: Gradient Boosting Regressor trained on 100,000 samples across 20 features, achieving an </w:t>
      </w:r>
      <w:r>
        <w:rPr>
          <w:b/>
        </w:rPr>
        <w:t>$R^2$ Score of 0.9489</w:t>
      </w:r>
      <w:r>
        <w:t xml:space="preserve"> and </w:t>
      </w:r>
      <w:r>
        <w:rPr>
          <w:b/>
        </w:rPr>
        <w:t>RMSE of 4.56</w:t>
      </w:r>
      <w:r>
        <w:t>.</w:t>
      </w:r>
    </w:p>
    <w:p>
      <w:pPr>
        <w:spacing w:before="40" w:after="80"/>
      </w:pPr>
      <w:r>
        <w:t xml:space="preserve">   - </w:t>
      </w:r>
      <w:r>
        <w:rPr>
          <w:b/>
        </w:rPr>
        <w:t>Model 3 V2 (Action Recommendation Engine)</w:t>
      </w:r>
      <w:r>
        <w:t xml:space="preserve">: Multi-class Random Forest Classifier trained on 100,000 samples across 20 features to recommend optimal student actions across 8 distinct classes with </w:t>
      </w:r>
      <w:r>
        <w:rPr>
          <w:b/>
        </w:rPr>
        <w:t>97.82% Accuracy</w:t>
      </w:r>
      <w:r>
        <w:t xml:space="preserve"> and </w:t>
      </w:r>
      <w:r>
        <w:rPr>
          <w:b/>
        </w:rPr>
        <w:t>0.9971 ROC-AUC</w:t>
      </w:r>
      <w:r>
        <w:t>.</w:t>
      </w:r>
    </w:p>
    <w:p>
      <w:pPr>
        <w:pStyle w:val="ListNumber"/>
        <w:spacing w:before="20" w:after="40"/>
      </w:pPr>
      <w:r/>
      <w:r>
        <w:rPr>
          <w:b/>
        </w:rPr>
        <w:t>Generative AI Roadmaps</w:t>
      </w:r>
      <w:r>
        <w:t>: Deep integration with Google Gemini generative models to decompose high-level technical subjects into structured, day-by-day learning milestones tagged with difficulty levels.</w:t>
      </w:r>
    </w:p>
    <w:p>
      <w:pPr>
        <w:pStyle w:val="ListNumber"/>
        <w:spacing w:before="20" w:after="40"/>
      </w:pPr>
      <w:r/>
      <w:r>
        <w:rPr>
          <w:b/>
        </w:rPr>
        <w:t>Gamification &amp; Habit Retention</w:t>
      </w:r>
      <w:r>
        <w:t>: Multi-tier XP reward engine, calendar streak tracking with freeze-recovery mechanisms, real-time leaderboards, and sound-synthesized milestone feedback via pure Web Audio API.</w:t>
      </w:r>
    </w:p>
    <w:p>
      <w:pPr>
        <w:pStyle w:val="ListNumber"/>
        <w:spacing w:before="20" w:after="40"/>
      </w:pPr>
      <w:r/>
      <w:r>
        <w:rPr>
          <w:b/>
        </w:rPr>
        <w:t>Absolute Data Isolation</w:t>
      </w:r>
      <w:r>
        <w:t>: Cryptographic user-scoped queries across all telemetry aggregations, analytics line charts, and report exports, guaranteeing zero cross-user data leakage.</w:t>
      </w:r>
    </w:p>
    <w:p>
      <w:pPr>
        <w:spacing w:before="120" w:after="120"/>
        <w:ind w:left="288"/>
        <w:pBdr>
          <w:left w:val="single" w:sz="24" w:space="8" w:color="EF4444"/>
        </w:pBdr>
        <w:shd w:fill="FEF2F2"/>
      </w:pPr>
      <w:r>
        <w:rPr>
          <w:b/>
          <w:color w:val="D97706"/>
          <w:sz w:val="20"/>
        </w:rPr>
        <w:t xml:space="preserve">[IMPORTANT] </w:t>
      </w:r>
      <w:r>
        <w:rPr>
          <w:sz w:val="20"/>
        </w:rPr>
        <w:t>**Deployment Status:** The application is operating locally across orchestrated microservices (Node.js API on `:5000`, Vite React Frontend on `:5173`, Python ML Microservice on `:8000`, MongoDB Atlas Cloud Cluster). **Production deployment is currently pending.**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2. PROJECT OVERVIEW &amp; FOUNDATION</w:t>
      </w:r>
    </w:p>
    <w:p>
      <w:pPr>
        <w:spacing w:before="40" w:after="80"/>
      </w:pPr>
      <w:r>
        <w:t>EduPulse AI is architected from the ground up to solve the core inefficiencies of self-directed technical learning. In a typical academic environment, students spend hours on their laptops researching, coding, and watching tutorials; however, standard productivity applications fail to understand the true context of their digital behavior.</w:t>
      </w:r>
    </w:p>
    <w:p>
      <w:pPr>
        <w:spacing w:before="40" w:after="80"/>
      </w:pPr>
      <w:r>
        <w:t xml:space="preserve">EduPulse AI replaces subjective self-reporting with </w:t>
      </w:r>
      <w:r>
        <w:rPr>
          <w:b/>
        </w:rPr>
        <w:t>objective, automated behavioral telemetry</w:t>
      </w:r>
      <w:r>
        <w:t xml:space="preserve">, </w:t>
      </w:r>
      <w:r>
        <w:rPr>
          <w:b/>
        </w:rPr>
        <w:t>real-time heuristic classification</w:t>
      </w:r>
      <w:r>
        <w:t xml:space="preserve">, and </w:t>
      </w:r>
      <w:r>
        <w:rPr>
          <w:b/>
        </w:rPr>
        <w:t>context-aware machine learning predictions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**Project Name**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EduPulse AI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**System Classification**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Distributed Educational Productivity &amp; Predictive Telemetry Platform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**Architecture Pattern**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Microservice-Enhanced Client-Server + Browser Extension Telemetry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Frontend**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React.js v19.2.0, TailwindCSS v4.0.0, Vite v8.0.16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Backend**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Node.js v20+, Express.js v4.21.2, Mongoose v8.9.5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Database**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MongoDB Atlas (Cloud Cluster with TLS/SSL Replica Set)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**AI / ML Microservice**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Python 3.11, Flask v3.0.3, Scikit-Learn v1.5.0, Pandas v2.2.2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**Generative AI**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Google Gemini API (`@google/genai`)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**Browser Extension**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Google Chrome Extension Manifest V3 (Service Worker + Content Scripts)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**Audio Engine**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Native HTML5 Web Audio API (Synthesizer Oscillators)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**Document Reporting**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PDFKit Vector Engine + CSV/JSON Exporters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3. PROBLEM STATEMENT &amp; INDUSTRIAL NEED</w:t>
      </w:r>
    </w:p>
    <w:p>
      <w:pPr>
        <w:pStyle w:val="ListNumber"/>
        <w:spacing w:before="20" w:after="40"/>
      </w:pPr>
      <w:r/>
      <w:r>
        <w:rPr>
          <w:b/>
        </w:rPr>
        <w:t>The Flaw of Self-Reporting</w:t>
      </w:r>
      <w:r>
        <w:t>: Manual timers (e.g., Toggl, Clockify, Forest) require students to consciously start and stop timers. When students multitask or get distracted, self-reported times become fundamentally inaccurate.</w:t>
      </w:r>
    </w:p>
    <w:p>
      <w:pPr>
        <w:pStyle w:val="ListNumber"/>
        <w:spacing w:before="20" w:after="40"/>
      </w:pPr>
      <w:r/>
      <w:r>
        <w:rPr>
          <w:b/>
        </w:rPr>
        <w:t>The YouTube Binary Classification Failure</w:t>
      </w:r>
      <w:r>
        <w:t>: Standard website blockers operate on domain-level blocking (e.g., blocking `youtube.com`). However, computer science students heavily rely on YouTube for programming walkthroughs, data structure lectures, and technical courses. Completely blocking YouTube impedes learning, while unrestricted access exposes students to algorithmic entertainment recommendations.</w:t>
      </w:r>
    </w:p>
    <w:p>
      <w:pPr>
        <w:pStyle w:val="ListNumber"/>
        <w:spacing w:before="20" w:after="40"/>
      </w:pPr>
      <w:r/>
      <w:r>
        <w:rPr>
          <w:b/>
        </w:rPr>
        <w:t>Reactive vs. Proactive Analytics</w:t>
      </w:r>
      <w:r>
        <w:t>: Existing tools only display historical summaries after the fact. They cannot predict procrastination risk before a milestone deadline is breached.</w:t>
      </w:r>
    </w:p>
    <w:p>
      <w:pPr>
        <w:pStyle w:val="ListNumber"/>
        <w:spacing w:before="20" w:after="40"/>
      </w:pPr>
      <w:r/>
      <w:r>
        <w:rPr>
          <w:b/>
        </w:rPr>
        <w:t>Curriculum Fragmentation</w:t>
      </w:r>
      <w:r>
        <w:t>: Students attempting to learn engineering subjects (e.g., Docker, Kubernetes, React, FastAPI) lack structured milestone breakdowns, leading to cognitive fatigue and abandoned courses.</w:t>
      </w:r>
    </w:p>
    <w:p>
      <w:pPr>
        <w:pStyle w:val="ListNumber"/>
        <w:spacing w:before="20" w:after="40"/>
      </w:pPr>
      <w:r/>
      <w:r>
        <w:rPr>
          <w:b/>
        </w:rPr>
        <w:t>Data Leakage &amp; Mock Contamination</w:t>
      </w:r>
      <w:r>
        <w:t>: Many academic prototypes blend multi-tenant datasets or display hardcoded fallback numbers, creating misleading analytics for new learners.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4. PROPOSED SOLUTION &amp; ENGINEERING PARADIGM</w:t>
      </w:r>
    </w:p>
    <w:p>
      <w:pPr>
        <w:spacing w:before="40" w:after="80"/>
      </w:pPr>
      <w:r>
        <w:t>EduPulse AI solves these challenges through an autonomous 5-layer engineering paradigm: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EDUPULSE AI ENGINEERING PARADIGM                         │</w:t>
        <w:br/>
        <w:t>├──────────────────────┬──────────────────────┬────────────────────┬─────────────────────┤</w:t>
        <w:br/>
        <w:t>│ 1. TELEMETRY AGENT   │ 2. PREDICTIVE ML     │ 3. GEN-AI ROADMAPS │ 4. MOTIVATION ENGINE│</w:t>
        <w:br/>
        <w:t>├──────────────────────┼──────────────────────┼────────────────────┼─────────────────────┤</w:t>
        <w:br/>
        <w:t>│ Chrome MV3 Worker    │ Model 1: Procrast.   │ Google Gemini API  │ XP Progression      │</w:t>
        <w:br/>
        <w:t>│ Active Tab Tracker   │ Model 2: Product.    │ Day-by-day tasks   │ Calendar Day Streaks│</w:t>
        <w:br/>
        <w:t>│ YouTube DOM Monitor  │ Model 3: Action Recom│ Difficulty Levels  │ Daily Challenges    │</w:t>
        <w:br/>
        <w:t>│ Dynamic Splitting    │ Flask on Port 8000   │ Real-time +50 XP   │ Pure Web Audio FX   │</w:t>
        <w:br/>
        <w:t>└──────────────────────┴──────────────────────┴────────────────────┴─────────────────────┘</w:t>
      </w:r>
    </w:p>
    <w:p>
      <w:pPr>
        <w:pStyle w:val="ListNumber"/>
        <w:spacing w:before="20" w:after="40"/>
      </w:pPr>
      <w:r/>
      <w:r>
        <w:rPr>
          <w:b/>
        </w:rPr>
        <w:t>Client Telemetry Layer</w:t>
      </w:r>
      <w:r>
        <w:t>: Runs in Chrome without intercepting keystrokes or private payloads. It monitors active domain switches, captures YouTube video titles/channels via DOM observers, and categorizes study time vs. distraction time.</w:t>
      </w:r>
    </w:p>
    <w:p>
      <w:pPr>
        <w:pStyle w:val="ListNumber"/>
        <w:spacing w:before="20" w:after="40"/>
      </w:pPr>
      <w:r/>
      <w:r>
        <w:rPr>
          <w:b/>
        </w:rPr>
        <w:t>Predictive Microservice Layer</w:t>
      </w:r>
      <w:r>
        <w:t>: Uses trained ML pipelines to compute procrastination risk probabilities, continuous productivity scores, and high-impact next actions.</w:t>
      </w:r>
    </w:p>
    <w:p>
      <w:pPr>
        <w:pStyle w:val="ListNumber"/>
        <w:spacing w:before="20" w:after="40"/>
      </w:pPr>
      <w:r/>
      <w:r>
        <w:rPr>
          <w:b/>
        </w:rPr>
        <w:t>Curriculum Synthesis Layer</w:t>
      </w:r>
      <w:r>
        <w:t>: Employs Google Gemini AI to transform user-defined skills into structured, actionable milestone roadmaps with assigned days and difficulty tags.</w:t>
      </w:r>
    </w:p>
    <w:p>
      <w:pPr>
        <w:pStyle w:val="ListNumber"/>
        <w:spacing w:before="20" w:after="40"/>
      </w:pPr>
      <w:r/>
      <w:r>
        <w:rPr>
          <w:b/>
        </w:rPr>
        <w:t>Gamification &amp; Habit Engine</w:t>
      </w:r>
      <w:r>
        <w:t>: Drives consistency via consecutive day streak algorithms, streak freeze recovery, level thresholds, and audio-visual feedback.</w:t>
      </w:r>
    </w:p>
    <w:p>
      <w:pPr>
        <w:pStyle w:val="ListNumber"/>
        <w:spacing w:before="20" w:after="40"/>
      </w:pPr>
      <w:r/>
      <w:r>
        <w:rPr>
          <w:b/>
        </w:rPr>
        <w:t>Privacy &amp; Data Security</w:t>
      </w:r>
      <w:r>
        <w:t>: Strict user-scoped MongoDB document queries ensuring zero cross-tenant contamination.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5. CORE OBJECTIVES</w:t>
      </w:r>
    </w:p>
    <w:p>
      <w:pPr>
        <w:pStyle w:val="ListBullet"/>
        <w:spacing w:before="20" w:after="40"/>
      </w:pPr>
      <w:r/>
      <w:r>
        <w:rPr>
          <w:b/>
        </w:rPr>
        <w:t>Sub-Second Categorization</w:t>
      </w:r>
      <w:r>
        <w:t>: Dynamically classify browser tabs within 500ms of URL change or YouTube SPA navigation.</w:t>
      </w:r>
    </w:p>
    <w:p>
      <w:pPr>
        <w:pStyle w:val="ListBullet"/>
        <w:spacing w:before="20" w:after="40"/>
      </w:pPr>
      <w:r/>
      <w:r>
        <w:rPr>
          <w:b/>
        </w:rPr>
        <w:t>Empirically Validated ML</w:t>
      </w:r>
      <w:r>
        <w:t>: Achieve &gt;80% accuracy for Procrastination Classification and &gt;95% accuracy for Actionable Recommendations using 100,000-sample verified datasets.</w:t>
      </w:r>
    </w:p>
    <w:p>
      <w:pPr>
        <w:pStyle w:val="ListBullet"/>
        <w:spacing w:before="20" w:after="40"/>
      </w:pPr>
      <w:r/>
      <w:r>
        <w:rPr>
          <w:b/>
        </w:rPr>
        <w:t>Zero Mock Contamination</w:t>
      </w:r>
      <w:r>
        <w:t>: Guarantee that brand new accounts start with clean, authentic zero-baselines (0h, 0%, 0 XP) across all dashboards, charts, and reports.</w:t>
      </w:r>
    </w:p>
    <w:p>
      <w:pPr>
        <w:pStyle w:val="ListBullet"/>
        <w:spacing w:before="20" w:after="40"/>
      </w:pPr>
      <w:r/>
      <w:r>
        <w:rPr>
          <w:b/>
        </w:rPr>
        <w:t>Frictionless UI/UX</w:t>
      </w:r>
      <w:r>
        <w:t>: Compact, dense responsive dashboard designs with zero vertical page bloat, pagination controls, and micro-animations.</w:t>
      </w:r>
    </w:p>
    <w:p>
      <w:pPr>
        <w:pStyle w:val="ListBullet"/>
        <w:spacing w:before="20" w:after="40"/>
      </w:pPr>
      <w:r/>
      <w:r>
        <w:rPr>
          <w:b/>
        </w:rPr>
        <w:t>Robust Security</w:t>
      </w:r>
      <w:r>
        <w:t>: Enforce salted bcrypt password hashing, stateless JWT authorization, and 6-digit expiring email OTP verification.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6. TARGET USER PERSONAS</w:t>
      </w:r>
    </w:p>
    <w:p>
      <w:pPr>
        <w:pStyle w:val="ListNumber"/>
        <w:spacing w:before="20" w:after="40"/>
      </w:pPr>
      <w:r/>
      <w:r>
        <w:rPr>
          <w:b/>
        </w:rPr>
        <w:t>Computer Science &amp; Engineering Undergraduates</w:t>
      </w:r>
      <w:r>
        <w:t>: Juggling multiple lab assignments, semester exams, and self-directed coding courses.</w:t>
      </w:r>
    </w:p>
    <w:p>
      <w:pPr>
        <w:pStyle w:val="ListNumber"/>
        <w:spacing w:before="20" w:after="40"/>
      </w:pPr>
      <w:r/>
      <w:r>
        <w:rPr>
          <w:b/>
        </w:rPr>
        <w:t>Bootcamp Learners &amp; Career Switchers</w:t>
      </w:r>
      <w:r>
        <w:t>: Self-studying web development, cloud computing, and machine learning who need daily roadmap accountability.</w:t>
      </w:r>
    </w:p>
    <w:p>
      <w:pPr>
        <w:pStyle w:val="ListNumber"/>
        <w:spacing w:before="20" w:after="40"/>
      </w:pPr>
      <w:r/>
      <w:r>
        <w:rPr>
          <w:b/>
        </w:rPr>
        <w:t>Competitive Programmers &amp; Tech Job Seekers</w:t>
      </w:r>
      <w:r>
        <w:t>: Practicing data structures and algorithms who require strict focus blocks, daily challenges, and streak tracking.</w:t>
      </w:r>
    </w:p>
    <w:p>
      <w:pPr>
        <w:pStyle w:val="ListNumber"/>
        <w:spacing w:before="20" w:after="40"/>
      </w:pPr>
      <w:r/>
      <w:r>
        <w:rPr>
          <w:b/>
        </w:rPr>
        <w:t>Academic Researchers &amp; Mentors</w:t>
      </w:r>
      <w:r>
        <w:t>: Evaluating empirical learning curves, digital distraction percentages, and focus rhythm patterns.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7. KEY FUNCTIONAL MODULES</w:t>
      </w:r>
    </w:p>
    <w:p>
      <w:pPr>
        <w:pStyle w:val="ListNumber"/>
        <w:spacing w:before="20" w:after="40"/>
      </w:pPr>
      <w:r/>
      <w:r>
        <w:rPr>
          <w:b/>
        </w:rPr>
        <w:t>Dashboard Hub (`/dashboard`)</w:t>
      </w:r>
      <w:r>
        <w:t>: Central command center providing instant visual access to real-time productivity score, AI recommendation banner, active focus timer, daily challenges, and skill velocity.</w:t>
      </w:r>
    </w:p>
    <w:p>
      <w:pPr>
        <w:pStyle w:val="ListNumber"/>
        <w:spacing w:before="20" w:after="40"/>
      </w:pPr>
      <w:r/>
      <w:r>
        <w:rPr>
          <w:b/>
        </w:rPr>
        <w:t>Focus Engine &amp; Deep Work Timer (`/focus`)</w:t>
      </w:r>
      <w:r>
        <w:t>: Interactive Pomodoro timer with configurable intervals, ambient soundscapes, background tab session synchronization, and collapsible session history.</w:t>
      </w:r>
    </w:p>
    <w:p>
      <w:pPr>
        <w:pStyle w:val="ListNumber"/>
        <w:spacing w:before="20" w:after="40"/>
      </w:pPr>
      <w:r/>
      <w:r>
        <w:rPr>
          <w:b/>
        </w:rPr>
        <w:t>Skill Track &amp; AI Roadmap Generator (`/skills`)</w:t>
      </w:r>
      <w:r>
        <w:t>: Domain skill creator with 1-click Google Gemini AI Roadmap generator decomposing technologies into structured milestone tasks.</w:t>
      </w:r>
    </w:p>
    <w:p>
      <w:pPr>
        <w:pStyle w:val="ListNumber"/>
        <w:spacing w:before="20" w:after="40"/>
      </w:pPr>
      <w:r/>
      <w:r>
        <w:rPr>
          <w:b/>
        </w:rPr>
        <w:t>Milestone Progress Center (`/milestones`)</w:t>
      </w:r>
      <w:r>
        <w:t>: Dedicated roadmap task tracker featuring difficulty badges (`Easy`/`Medium`/`Hard`), interactive completion checkoffs (+50 XP), and left/right skill filter carousels.</w:t>
      </w:r>
    </w:p>
    <w:p>
      <w:pPr>
        <w:pStyle w:val="ListNumber"/>
        <w:spacing w:before="20" w:after="40"/>
      </w:pPr>
      <w:r/>
      <w:r>
        <w:rPr>
          <w:b/>
        </w:rPr>
        <w:t>Achievements &amp; Trophy Showcase (`/achievements`)</w:t>
      </w:r>
      <w:r>
        <w:t>: Gamification hub featuring unlocked golden-glow badges, XP rewards, search filters, and dense pagination.</w:t>
      </w:r>
    </w:p>
    <w:p>
      <w:pPr>
        <w:pStyle w:val="ListNumber"/>
        <w:spacing w:before="20" w:after="40"/>
      </w:pPr>
      <w:r/>
      <w:r>
        <w:rPr>
          <w:b/>
        </w:rPr>
        <w:t>Competitive Leaderboard (`/leaderboard`)</w:t>
      </w:r>
      <w:r>
        <w:t>: Real-time student ranking with top-3 podium showcase, personal tier progression bar, instant search, and rank pagination.</w:t>
      </w:r>
    </w:p>
    <w:p>
      <w:pPr>
        <w:pStyle w:val="ListNumber"/>
        <w:spacing w:before="20" w:after="40"/>
      </w:pPr>
      <w:r/>
      <w:r>
        <w:rPr>
          <w:b/>
        </w:rPr>
        <w:t>Analytics Intelligence Center (`/analytics`)</w:t>
      </w:r>
      <w:r>
        <w:t>: 3-Tab analytics center with Day/Week/Month toggles covering Productivity Scores, Deep Work Trends, and Skill Mastery.</w:t>
      </w:r>
    </w:p>
    <w:p>
      <w:pPr>
        <w:pStyle w:val="ListNumber"/>
        <w:spacing w:before="20" w:after="40"/>
      </w:pPr>
      <w:r/>
      <w:r>
        <w:rPr>
          <w:b/>
        </w:rPr>
        <w:t>Reports &amp; Export Center (`/reports`)</w:t>
      </w:r>
      <w:r>
        <w:t>: Multi-format learning audit center supporting PDFKit vector export, CSV export, and JSON exports.</w:t>
      </w:r>
    </w:p>
    <w:p>
      <w:pPr>
        <w:pStyle w:val="ListNumber"/>
        <w:spacing w:before="20" w:after="40"/>
      </w:pPr>
      <w:r/>
      <w:r>
        <w:rPr>
          <w:b/>
        </w:rPr>
        <w:t>Settings &amp; Profile Security (`/settings`)</w:t>
      </w:r>
      <w:r>
        <w:t>: Profile details, 6-digit email OTP password reset with Spam/Junk guidance, Web Audio sound preferences, and direct Browser Extension ZIP downloads.</w:t>
      </w:r>
    </w:p>
    <w:p>
      <w:pPr>
        <w:pStyle w:val="ListNumber"/>
        <w:spacing w:before="20" w:after="40"/>
      </w:pPr>
      <w:r/>
      <w:r>
        <w:rPr>
          <w:b/>
        </w:rPr>
        <w:t>Chrome Extension Hub (`extension/`)</w:t>
      </w:r>
      <w:r>
        <w:t>: Manifest V3 background worker, YouTube classifier script, local storage token synchronizer, and live telemetry popup.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8. COMPREHENSIVE TECHNOLOGY STACK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Purpose in EduPulse AI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Implementation Rationale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**Frontend Core**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React.js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`v19.2.0`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Component Architecture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Concurrent rendering, declarative hooks (`useMemo`, `useEffect`, `useRef`), and robust virtual DOM performance.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**Build Tooling**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Vite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`v8.0.16`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Development &amp; Bundling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Instant ESM hot module reloading and optimized production tree-shaking.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**Styling**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TailwindCSS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`v4.0.0`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Design Tokens &amp; Responsive Layout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Utility-first styling, CSS custom property theming, responsive grid systems.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**Client Routing**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React Router DOM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`v7.1.5`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Client Navigation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Single-page routing with protected route guards and scroll management.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**Data Viz**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Recharts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`v2.15.1`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Analytics Charts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Dynamic SVG LineCharts, AreaCharts, and BarCharts with responsive containers.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**Motion**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Framer Motion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`v12.4.7`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UI Transitions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Smooth tab transitions, toast animations, and modal slide-ins.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**Audio Engine**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Web Audio API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Native HTML5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Sound Effects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Zero-dependency synthesized audio oscillators for button clicks, level-ups, and notifications.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**Backend Core**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Node.js / Express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`v20+` / `v4.21.2`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REST API Server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Non-blocking event-driven asynchronous I/O ideal for handling concurrent telemetry streams.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**Database ODM**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Mongoose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`v8.9.5`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Schema Modeling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Schema validation, index management, document middleware, and MongoDB aggregation pipelines.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**Database Server**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MongoDB Atlas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`v7.0+` Cloud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Cloud Data Store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High-availability NoSQL document database with replica set clustering and TLS encryption.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**Authentication**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JWT &amp; Bcrypt.js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`v9.0.2` / `v5.1.1`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Stateless Security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Cryptographic token signing and salted password hashing (10 salt rounds).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**Email Service**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Nodemailer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`v6.9.16`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Email OTP Dispatch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Multi-transport SMTP email dispatch with automated console fallbacks in development.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**PDF Generation**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PDFKit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`v0.16.0`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Vector Export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Server-side vector PDF generation with custom layouts, tables, and branding.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**Generative AI**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Google Gemini API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`@google/genai`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Curriculum Task Generation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Structured JSON synthesis for decomposing complex technical subjects into daily milestones.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**ML Microservice**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Python / Flask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`v3.11` / `v3.0.3`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Machine Learning Inference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Low-latency inference endpoints with native CORS support.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**ML Core**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Scikit-Learn / Pandas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`v1.5.0` / `v2.2.2`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Model Pipelines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Standardized training, scaling, evaluation, and DataFrame serialization.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**Extension**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Chrome Extension MV3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Manifest V3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Browser Activity Telemetry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Non-intrusive tab tracking, YouTube content scripts, and storage synchronization.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9. END-TO-END SYSTEM ARCHITECTURE</w:t>
      </w:r>
    </w:p>
    <w:p>
      <w:pPr>
        <w:spacing w:before="40" w:after="80"/>
      </w:pPr>
      <w:r>
        <w:t xml:space="preserve">EduPulse AI is structured as a </w:t>
      </w:r>
      <w:r>
        <w:rPr>
          <w:b/>
        </w:rPr>
        <w:t>decoupled, multi-tier microservice architecture</w:t>
      </w:r>
      <w:r>
        <w:t xml:space="preserve"> comprising five core runtime environments: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 xml:space="preserve">                               ┌────────────────────────────────────────────────────────┐</w:t>
        <w:br/>
        <w:t xml:space="preserve">                               │                 STUDENT BROWSER ENVIRONMENT            │</w:t>
        <w:br/>
        <w:t xml:space="preserve">                               │                                                        │</w:t>
        <w:br/>
        <w:t xml:space="preserve">                               │  ┌───────────────────────┐   ┌──────────────────────┐  │</w:t>
        <w:br/>
        <w:t xml:space="preserve">                               │  │   React 19 Frontend   │   │ Chrome Extension MV3 │  │</w:t>
        <w:br/>
        <w:t xml:space="preserve">                               │  │   (Vite SPA on :5173) │   │ (Background &amp; Content│  │</w:t>
        <w:br/>
        <w:t xml:space="preserve">                               │  └───────────┬───────────┘   └──────────┬───────────┘  │</w:t>
        <w:br/>
        <w:t xml:space="preserve">                               └──────────────┼──────────────────────────┼──────────────┘</w:t>
        <w:br/>
        <w:t xml:space="preserve">                                              │ HTTP / JSON              │ HTTP / JSON</w:t>
        <w:br/>
        <w:t xml:space="preserve">                                              │ (JWT Bearer)             │ (Sync Batch)</w:t>
        <w:br/>
        <w:t xml:space="preserve">                                              ▼                          ▼</w:t>
        <w:br/>
        <w:t xml:space="preserve">                               ┌────────────────────────────────────────────────────────┐</w:t>
        <w:br/>
        <w:t xml:space="preserve">                               │               NODE.JS / EXPRESS API GATEWAY            │</w:t>
        <w:br/>
        <w:t xml:space="preserve">                               │                      (Port :5000)                      │</w:t>
        <w:br/>
        <w:t xml:space="preserve">                               │                                                        │</w:t>
        <w:br/>
        <w:t xml:space="preserve">                               │  • Authentication &amp; OTP Password Reset Controller      │</w:t>
        <w:br/>
        <w:t xml:space="preserve">                               │  • Telemetry Aggregation &amp; Distraction Service         │</w:t>
        <w:br/>
        <w:t xml:space="preserve">                               │  • Focus Session &amp; Pomodoro Interval Management        │</w:t>
        <w:br/>
        <w:t xml:space="preserve">                               │  • Gamification Engine (XP, Levels, Day Streaks)       │</w:t>
        <w:br/>
        <w:t xml:space="preserve">                               │  • AI Roadmap Generation (Google Gemini Integration)   │</w:t>
        <w:br/>
        <w:t xml:space="preserve">                               │  • Analytics, Reports &amp; PDFKit Vector Exporters        │</w:t>
        <w:br/>
        <w:t xml:space="preserve">                               │  • ML Feature Extractor &amp; Background Cache Refresh     │</w:t>
        <w:br/>
        <w:t xml:space="preserve">                               └──────────────┬──────────────────────────┬──────────────┘</w:t>
        <w:br/>
        <w:t xml:space="preserve">                                              │                          │</w:t>
        <w:br/>
        <w:t xml:space="preserve">                                              │ Mongoose ODM             │ HTTP / JSON</w:t>
        <w:br/>
        <w:t xml:space="preserve">                                              │ (TLS Connection)         │ (Feature Payloads)</w:t>
        <w:br/>
        <w:t xml:space="preserve">                                              ▼                          ▼</w:t>
        <w:br/>
        <w:t xml:space="preserve">                   ┌──────────────────────────────────────┐   ┌─────────────────────────────────┐</w:t>
        <w:br/>
        <w:t xml:space="preserve">                   │        MONGODB ATLAS CLUSTER         │   │     FLASK ML PREDICTION ENGINE  │</w:t>
        <w:br/>
        <w:t xml:space="preserve">                   │          (Cloud NoSQL Store)         │   │           (Port :8000)          │</w:t>
        <w:br/>
        <w:t xml:space="preserve">                   │                                      │   │                                 │</w:t>
        <w:br/>
        <w:t xml:space="preserve">                   │ • Users, UserXP, OTP Records         │   │ • Model 1: Procrastination Risk │</w:t>
        <w:br/>
        <w:t xml:space="preserve">                   │ • Skills, Tasks, Roadmaps            │   │ • Model 2: Productivity Score   │</w:t>
        <w:br/>
        <w:t xml:space="preserve">                   │ • FocusSessions, TabSessions         │   │ • Model 3 V2: Action Recommender│</w:t>
        <w:br/>
        <w:t xml:space="preserve">                   │ • DistractionLogs, DailyChallenges   │   │ • StandardScaler Transformers   │</w:t>
        <w:br/>
        <w:t xml:space="preserve">                   │ • Achievements, Notifications        │   │ • Metadata &amp; Feature Validators │</w:t>
        <w:br/>
        <w:t xml:space="preserve">                   └──────────────────────────────────────┘   └─────────────────────────────────┘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Communication Channels:</w:t>
      </w:r>
    </w:p>
    <w:p>
      <w:pPr>
        <w:pStyle w:val="ListNumber"/>
        <w:spacing w:before="20" w:after="40"/>
      </w:pPr>
      <w:r/>
      <w:r>
        <w:rPr>
          <w:b/>
        </w:rPr>
        <w:t>Frontend ↔ Backend</w:t>
      </w:r>
      <w:r>
        <w:t>: RESTful HTTP requests via Axios instance configured with automatic request/response JWT interceptors and base URL routing.</w:t>
      </w:r>
    </w:p>
    <w:p>
      <w:pPr>
        <w:pStyle w:val="ListNumber"/>
        <w:spacing w:before="20" w:after="40"/>
      </w:pPr>
      <w:r/>
      <w:r>
        <w:rPr>
          <w:b/>
        </w:rPr>
        <w:t>Chrome Extension ↔ Frontend</w:t>
      </w:r>
      <w:r>
        <w:t>: DOM messaging via `window.postMessage` capturing `EDUPULSE_AUTH_TOKEN` upon user login, syncing the token into `chrome.storage.local`.</w:t>
      </w:r>
    </w:p>
    <w:p>
      <w:pPr>
        <w:pStyle w:val="ListNumber"/>
        <w:spacing w:before="20" w:after="40"/>
      </w:pPr>
      <w:r/>
      <w:r>
        <w:rPr>
          <w:b/>
        </w:rPr>
        <w:t>Chrome Extension ↔ Backend</w:t>
      </w:r>
      <w:r>
        <w:t>: Direct authenticated HTTP POST requests dispatching 5-second interval telemetry batches to `/api/telemetry/sync`.</w:t>
      </w:r>
    </w:p>
    <w:p>
      <w:pPr>
        <w:pStyle w:val="ListNumber"/>
        <w:spacing w:before="20" w:after="40"/>
      </w:pPr>
      <w:r/>
      <w:r>
        <w:rPr>
          <w:b/>
        </w:rPr>
        <w:t>Backend ↔ ML Microservice</w:t>
      </w:r>
      <w:r>
        <w:t>: Node.js `axios` bridge calling Flask ML endpoints (`/predict`, `/predict/productivity`, `/predict/recommendation`) with dynamically calculated 11–20 feature vectors.</w:t>
      </w:r>
    </w:p>
    <w:p>
      <w:pPr>
        <w:pStyle w:val="ListNumber"/>
        <w:spacing w:before="20" w:after="40"/>
      </w:pPr>
      <w:r/>
      <w:r>
        <w:rPr>
          <w:b/>
        </w:rPr>
        <w:t>Backend ↔ Google Gemini AI</w:t>
      </w:r>
      <w:r>
        <w:t>: Direct API calls using `@google/genai` to generate structured JSON learning curriculum roadmaps.</w:t>
      </w:r>
    </w:p>
    <w:p>
      <w:pPr>
        <w:pStyle w:val="ListNumber"/>
        <w:spacing w:before="20" w:after="40"/>
      </w:pPr>
      <w:r/>
      <w:r>
        <w:rPr>
          <w:b/>
        </w:rPr>
        <w:t>Backend ↔ MongoDB Atlas</w:t>
      </w:r>
      <w:r>
        <w:t>: Secure TLS/SSL Mongoose connection managing 12 persistent schemas.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10. ARCHITECTURAL &amp; DATA-FLOW DIAGRAMS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0D9488"/>
          <w:sz w:val="28"/>
        </w:rPr>
        <w:t>10.1 High-Level System Flow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User Actions (Study / Browse / Focus)</w:t>
        <w:br/>
        <w:t xml:space="preserve">  │</w:t>
        <w:br/>
        <w:t xml:space="preserve">  ├─► Chrome Extension ──► Extract URL / Domain / YT Title ──► Heuristic Classifier ──► Node.js Telemetry API</w:t>
        <w:br/>
        <w:t xml:space="preserve">  │</w:t>
        <w:br/>
        <w:t xml:space="preserve">  ├─► React Frontend ──► Trigger Focus / Check Tasks ──► Node.js Core API</w:t>
        <w:br/>
        <w:t xml:space="preserve">  │</w:t>
        <w:br/>
        <w:t xml:space="preserve">  └─► Node.js Core API ──► Calculate Feature Vector ──► Flask ML Service ──► ML Model Inference</w:t>
        <w:br/>
        <w:t xml:space="preserve">                            │                                                     │</w:t>
        <w:br/>
        <w:t xml:space="preserve">                            ▼                                                     ▼</w:t>
        <w:br/>
        <w:t xml:space="preserve">                      MongoDB Atlas ◄────────────────────────────────────── Returned Scores &amp; Actions</w:t>
        <w:br/>
        <w:t xml:space="preserve">                            │</w:t>
        <w:br/>
        <w:t xml:space="preserve">                            ▼</w:t>
        <w:br/>
        <w:t xml:space="preserve">                      React UI Updates (Live Dashboard, Recharts Graphs, Gamification Badges)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0D9488"/>
          <w:sz w:val="28"/>
        </w:rPr>
        <w:t>10.2 Frontend-to-Backend-to-ML Execution Flow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User Click / Navigation</w:t>
        <w:br/>
        <w:t xml:space="preserve">  │</w:t>
        <w:br/>
        <w:t xml:space="preserve">  ▼</w:t>
        <w:br/>
        <w:t>React Component (e.g., Dashboard.jsx / Focus.jsx)</w:t>
        <w:br/>
        <w:t xml:space="preserve">  │</w:t>
        <w:br/>
        <w:t xml:space="preserve">  ▼</w:t>
        <w:br/>
        <w:t>Frontend Service (e.g., mlService.js / focusSessionService.js)</w:t>
        <w:br/>
        <w:t xml:space="preserve">  │  Axios HTTP (Bearer JWT Token)</w:t>
        <w:br/>
        <w:t xml:space="preserve">  ▼</w:t>
        <w:br/>
        <w:t>Express Route (e.g., /api/ml/recommendation)</w:t>
        <w:br/>
        <w:t xml:space="preserve">  │</w:t>
        <w:br/>
        <w:t xml:space="preserve">  ▼</w:t>
        <w:br/>
        <w:t>Auth Middleware (verifyToken &amp; extract req.user._id)</w:t>
        <w:br/>
        <w:t xml:space="preserve">  │</w:t>
        <w:br/>
        <w:t xml:space="preserve">  ▼</w:t>
        <w:br/>
        <w:t>Express Controller (e.g., mlController.js -&gt; getRecommendationAction)</w:t>
        <w:br/>
        <w:t xml:space="preserve">  │</w:t>
        <w:br/>
        <w:t xml:space="preserve">  ▼</w:t>
        <w:br/>
        <w:t>Feature Extraction Service (mlFeatureService.js -&gt; buildRecommendationFeatureVector)</w:t>
        <w:br/>
        <w:t xml:space="preserve">  │  Aggregates UserXP, FocusSessions, Tasks, Skills, Telemetry from MongoDB</w:t>
        <w:br/>
        <w:t xml:space="preserve">  ▼</w:t>
        <w:br/>
        <w:t>Axios POST to Python ML Service (http://127.0.0.1:8000/predict/recommendation)</w:t>
        <w:br/>
        <w:t xml:space="preserve">  │</w:t>
        <w:br/>
        <w:t xml:space="preserve">  ▼</w:t>
        <w:br/>
        <w:t>Flask Route Handler (/predict/recommendation in app.py)</w:t>
        <w:br/>
        <w:t xml:space="preserve">  │</w:t>
        <w:br/>
        <w:t xml:space="preserve">  ▼</w:t>
        <w:br/>
        <w:t>Model 3 V2 Inference (Random Forest -&gt; pred_class + predict_proba confidence)</w:t>
        <w:br/>
        <w:t xml:space="preserve">  │</w:t>
        <w:br/>
        <w:t xml:space="preserve">  ▼</w:t>
        <w:br/>
        <w:t>JSON Response returned to Node.js Backend</w:t>
        <w:br/>
        <w:t xml:space="preserve">  │</w:t>
        <w:br/>
        <w:t xml:space="preserve">  ▼</w:t>
        <w:br/>
        <w:t>Node.js updates RecommendationEvent log in MongoDB</w:t>
        <w:br/>
        <w:t xml:space="preserve">  │</w:t>
        <w:br/>
        <w:t xml:space="preserve">  ▼</w:t>
        <w:br/>
        <w:t>JSON Response returned to React Frontend</w:t>
        <w:br/>
        <w:t xml:space="preserve">  │</w:t>
        <w:br/>
        <w:t xml:space="preserve">  ▼</w:t>
        <w:br/>
        <w:t>React Component State Update -&gt; Instant UI Render with Micro-Animations</w:t>
      </w:r>
    </w:p>
    <w:p>
      <w:pPr>
        <w:pStyle w:val="Heading2"/>
        <w:keepNext/>
        <w:spacing w:before="200" w:after="80"/>
      </w:pPr>
      <w:r>
        <w:rPr>
          <w:rFonts w:ascii="Arial" w:hAnsi="Arial"/>
          <w:b/>
          <w:color w:val="0D9488"/>
          <w:sz w:val="28"/>
        </w:rPr>
        <w:t>10.3 Real-Time YouTube Telemetry Flow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User opens YouTube Video</w:t>
        <w:br/>
        <w:t xml:space="preserve">  │</w:t>
        <w:br/>
        <w:t xml:space="preserve">  ▼</w:t>
        <w:br/>
        <w:t>content/youtube-content-script.js</w:t>
        <w:br/>
        <w:t xml:space="preserve">  │  Detects SPA navigation (yt-navigate-finish) &amp; DOM MutationObserver</w:t>
        <w:br/>
        <w:t xml:space="preserve">  ▼</w:t>
        <w:br/>
        <w:t>Extracts Video Title &amp; Channel Name</w:t>
        <w:br/>
        <w:t xml:space="preserve">  │  Dispatches Chrome Message: YOUTUBE_VIDEO_METADATA</w:t>
        <w:br/>
        <w:t xml:space="preserve">  ▼</w:t>
        <w:br/>
        <w:t>background/service-worker.js</w:t>
        <w:br/>
        <w:t xml:space="preserve">  │</w:t>
        <w:br/>
        <w:t xml:space="preserve">  ▼</w:t>
        <w:br/>
        <w:t>utils/classifier.js (classifyWebsite)</w:t>
        <w:br/>
        <w:t xml:space="preserve">  │</w:t>
        <w:br/>
        <w:t xml:space="preserve">  ├── 1. Check Music / Entertainment Blacklist (T-Series, Sony Music, Vevo, Spotify, songs, lyrics)</w:t>
        <w:br/>
        <w:t xml:space="preserve">  │      └── MATCH -&gt; Category: "distraction"</w:t>
        <w:br/>
        <w:t xml:space="preserve">  │</w:t>
        <w:br/>
        <w:t xml:space="preserve">  ├── 2. Check Verified Educational Whitelist (freeCodeCamp, CS50, Traversy Media, Chai aur Code, etc.)</w:t>
        <w:br/>
        <w:t xml:space="preserve">  │      └── MATCH -&gt; Category: "productive"</w:t>
        <w:br/>
        <w:t xml:space="preserve">  │</w:t>
        <w:br/>
        <w:t xml:space="preserve">  └── 3. Check Educational Keywords in Title (tutorial, lecture, course, coding, python, react, etc.)</w:t>
        <w:br/>
        <w:t xml:space="preserve">         └── MATCH -&gt; Category: "productive" | NO MATCH -&gt; Category: "distraction"</w:t>
        <w:br/>
        <w:t xml:space="preserve">  │</w:t>
        <w:br/>
        <w:t xml:space="preserve">  ▼</w:t>
        <w:br/>
        <w:t>If category switches during tab usage:</w:t>
        <w:br/>
        <w:t xml:space="preserve">  ├── Finalize prior interval</w:t>
        <w:br/>
        <w:t xml:space="preserve">  └── Open new interval with updated category</w:t>
        <w:br/>
        <w:t xml:space="preserve">  │</w:t>
        <w:br/>
        <w:t xml:space="preserve">  ▼</w:t>
        <w:br/>
        <w:t>Alarm triggers batch flush (every 5 seconds) -&gt; POST /api/telemetry/sync -&gt; Stored in TabSession &amp; DistractionLog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11. COMPLETE PROJECT FOLDER &amp; MODULE TOPOLOGY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d:\FINAL YEAR\EDUPULSE_AI_NEW├── .gitignore</w:t>
        <w:br/>
        <w:t>├── package.json</w:t>
        <w:br/>
        <w:t>├── package-lock.json</w:t>
        <w:br/>
        <w:t>├── README.md</w:t>
        <w:br/>
        <w:t>├── plan.md</w:t>
        <w:br/>
        <w:t>│</w:t>
        <w:br/>
        <w:t>├── backend/</w:t>
        <w:br/>
        <w:t>│   ├── .env                                  # Environment credentials (JWT, MongoDB, Gemini, ML URL)</w:t>
        <w:br/>
        <w:t>│   ├── package.json                          # Backend dependencies (Express, Mongoose, JWT, Nodemailer)</w:t>
        <w:br/>
        <w:t>│   ├── package-lock.json</w:t>
        <w:br/>
        <w:t>│   ├── server.js                             # Node.js application entry point &amp; server bootstrap</w:t>
        <w:br/>
        <w:t>│   └── src/</w:t>
        <w:br/>
        <w:t>│       ├── config/</w:t>
        <w:br/>
        <w:t>│       │   └── db.js                         # MongoDB Atlas Mongoose connection logic</w:t>
        <w:br/>
        <w:t>│       ├── constants/</w:t>
        <w:br/>
        <w:t>│       │   └── achievements.js               # Gamification badge definitions &amp; requirement constants</w:t>
        <w:br/>
        <w:t>│       ├── controllers/</w:t>
        <w:br/>
        <w:t>│       │   ├── achievementController.js      # Unlocks, progress evaluation, achievement listing</w:t>
        <w:br/>
        <w:t>│       │   ├── analyticsController.js        # Overview, focus rhythm, skill mastery data aggregation</w:t>
        <w:br/>
        <w:t>│       │   ├── authController.js             # Register, login, profile update, 6-digit OTP handlers</w:t>
        <w:br/>
        <w:t>│       │   ├── dailyChallengeController.js   # Daily quest generation, progress checks, XP claim</w:t>
        <w:br/>
        <w:t>│       │   ├── dashboardController.js        # High-level aggregated dashboard KPIs</w:t>
        <w:br/>
        <w:t>│       │   ├── focusSessionController.js     # Pomodoro sessions, start, stop, complete, history</w:t>
        <w:br/>
        <w:t>│       │   ├── leaderboardController.js      # Global ranking, top-3 podium, personal rank tiering</w:t>
        <w:br/>
        <w:t>│       │   ├── mlController.js               # Bridge to Python ML microservice (Models 1, 2, 3)</w:t>
        <w:br/>
        <w:t>│       │   ├── notificationController.js     # System alert listing, unread count, mark-as-read</w:t>
        <w:br/>
        <w:t>│       │   ├── procrastinationController.js  # Heuristic procrastination score &amp; telemetry audit</w:t>
        <w:br/>
        <w:t>│       │   ├── recommendationController.js   # Action recommendation logs &amp; acceptance tracking</w:t>
        <w:br/>
        <w:t>│       │   ├── reportController.js           # PDFKit download, CSV export, JSON report generation</w:t>
        <w:br/>
        <w:t>│       │   ├── skillController.js            # Skill CRUD, category grouping, progress recalculation</w:t>
        <w:br/>
        <w:t>│       │   ├── taskController.js             # Milestone task CRUD, completion toggle, AI roadmap hook</w:t>
        <w:br/>
        <w:t>│       │   ├── telemetryController.js        # Chrome extension sync receiver &amp; stats aggregation</w:t>
        <w:br/>
        <w:t>│       │   └── xpController.js               # XP retrieval, level calculation, activity logging</w:t>
        <w:br/>
        <w:t>│       ├── middleware/</w:t>
        <w:br/>
        <w:t>│       │   └── authMiddleware.js             # JWT Bearer token extraction &amp; verification guard</w:t>
        <w:br/>
        <w:t>│       ├── models/</w:t>
        <w:br/>
        <w:t>│       │   ├── Achievement.js                # Achievement badge unlock schema</w:t>
        <w:br/>
        <w:t>│       │   ├── DailyChallenge.js             # Daily quest challenge schema</w:t>
        <w:br/>
        <w:t>│       │   ├── DistractionLog.js             # Daily distraction &amp; productive seconds summary</w:t>
        <w:br/>
        <w:t>│       │   ├── FocusSession.js               # Deep work focus session schema</w:t>
        <w:br/>
        <w:t>│       │   ├── Notification.js               # User notification &amp; alert schema</w:t>
        <w:br/>
        <w:t>│       │   ├── OTP.js                        # Expiring 6-digit email OTP verification schema</w:t>
        <w:br/>
        <w:t>│       │   ├── RecommendationEvent.js        # ML recommendation delivery &amp; action tracking schema</w:t>
        <w:br/>
        <w:t>│       │   ├── Skill.js                      # User technical learning track schema</w:t>
        <w:br/>
        <w:t>│       │   ├── TabSession.js                 # Raw browser extension tab interval schema</w:t>
        <w:br/>
        <w:t>│       │   ├── Task.js                       # Skill roadmap milestone task schema</w:t>
        <w:br/>
        <w:t>│       │   ├── User.js                       # Core user identity &amp; profile schema</w:t>
        <w:br/>
        <w:t>│       │   └── UserXP.js                     # User gamification XP, level, and history schema</w:t>
        <w:br/>
        <w:t>│       ├── routes/</w:t>
        <w:br/>
        <w:t>│       │   ├── achievementRoutes.js</w:t>
        <w:br/>
        <w:t>│       │   ├── analyticsRoutes.js</w:t>
        <w:br/>
        <w:t>│       │   ├── authRoutes.js</w:t>
        <w:br/>
        <w:t>│       │   ├── dailyChallengeRoutes.js</w:t>
        <w:br/>
        <w:t>│       │   ├── dashboardRoutes.js</w:t>
        <w:br/>
        <w:t>│       │   ├── focusSessionRoutes.js</w:t>
        <w:br/>
        <w:t>│       │   ├── leaderboardRoutes.js</w:t>
        <w:br/>
        <w:t>│       │   ├── mlRoutes.js</w:t>
        <w:br/>
        <w:t>│       │   ├── notificationRoutes.js</w:t>
        <w:br/>
        <w:t>│       │   ├── procrastinationRoutes.js</w:t>
        <w:br/>
        <w:t>│       │   ├── recommendationRoutes.js</w:t>
        <w:br/>
        <w:t>│       │   ├── reportRoutes.js</w:t>
        <w:br/>
        <w:t>│       │   ├── skillRoutes.js</w:t>
        <w:br/>
        <w:t>│       │   ├── taskRoutes.js</w:t>
        <w:br/>
        <w:t>│       │   ├── telemetryRoutes.js</w:t>
        <w:br/>
        <w:t>│       │   ├── testRoutes.js</w:t>
        <w:br/>
        <w:t>│       │   └── xpRoutes.js</w:t>
        <w:br/>
        <w:t>│       ├── services/</w:t>
        <w:br/>
        <w:t>│       │   ├── achievementService.js         # Evaluates criteria and awards badges</w:t>
        <w:br/>
        <w:t>│       │   ├── analyticsService.js           # Calculates zero-baseline chart arrays</w:t>
        <w:br/>
        <w:t>│       │   ├── dailyChallengeService.js      # Daily challenge engine &amp; midnight resets</w:t>
        <w:br/>
        <w:t>│       │   ├── emailService.js               # Nodemailer SMTP transporter &amp; HTML email templates</w:t>
        <w:br/>
        <w:t>│       │   ├── focusAnalyticsService.js      # Deep work area chart aggregations</w:t>
        <w:br/>
        <w:t>│       │   ├── geminiService.js              # Google Gemini Generative AI curriculum generator</w:t>
        <w:br/>
        <w:t>│       │   ├── leaderboardService.js         # Calculates rank positions &amp; user tiers</w:t>
        <w:br/>
        <w:t>│       │   ├── mlFeatureService.js           # Aggregates 11-20 real-time features from MongoDB</w:t>
        <w:br/>
        <w:t>│       │   ├── mlRefreshService.js           # Event-driven background cache invalidation</w:t>
        <w:br/>
        <w:t>│       │   ├── mlService.js                  # Axios client to Python ML microservice</w:t>
        <w:br/>
        <w:t>│       │   ├── notificationService.js        # System notification creator</w:t>
        <w:br/>
        <w:t>│       │   ├── pdfService.js                 # PDFKit high-precision vector report generator</w:t>
        <w:br/>
        <w:t>│       │   ├── reportService.js              # Business logic for intelligence reports</w:t>
        <w:br/>
        <w:t>│       │   ├── telemetryService.js           # TabSession aggregations and hourly analysis</w:t>
        <w:br/>
        <w:t>│       │   └── xpService.js                  # Level progression curves and reward increments</w:t>
        <w:br/>
        <w:t>│       └── utils/</w:t>
        <w:br/>
        <w:t>│           ├── dateFilter.js                 # Date range calculation helpers</w:t>
        <w:br/>
        <w:t>│           └── streakEngine.js               # Calendar-midnight streak evaluation engine</w:t>
        <w:br/>
        <w:t>│</w:t>
        <w:br/>
        <w:t>├── frontend/</w:t>
        <w:br/>
        <w:t>│   ├── package.json                          # Frontend dependencies (React 19, Tailwind v4, Vite)</w:t>
        <w:br/>
        <w:t>│   ├── package-lock.json</w:t>
        <w:br/>
        <w:t>│   ├── vite.config.js                        # Vite configuration</w:t>
        <w:br/>
        <w:t>│   ├── public/</w:t>
        <w:br/>
        <w:t>│   │   └── edupulse-ai-extension.zip         # Pre-packaged, ready-to-load Chrome Extension ZIP</w:t>
        <w:br/>
        <w:t>│   └── src/</w:t>
        <w:br/>
        <w:t>│       ├── App.jsx                           # Application router &amp; protected layout wrappers</w:t>
        <w:br/>
        <w:t>│       ├── main.jsx                          # React DOM client mounting point</w:t>
        <w:br/>
        <w:t>│       ├── index.css                         # Global CSS &amp; Tailwind design tokens</w:t>
        <w:br/>
        <w:t>│       ├── components/</w:t>
        <w:br/>
        <w:t>│       │   ├── achievements/                 # AchievementCard, AchievementStats</w:t>
        <w:br/>
        <w:t>│       │   ├── analytics/                    # AnalyticsHero, FocusAnalyticsCard, ProductivityAnalyticsCard, etc.</w:t>
        <w:br/>
        <w:t>│       │   ├── dashboard/                    # AIInsightBanner, QuickStats, ActiveFocusSessionCard, etc.</w:t>
        <w:br/>
        <w:t>│       │   ├── focus/                        # PomodoroTimer, AmbientSoundSelector, SessionHistory</w:t>
        <w:br/>
        <w:t>│       │   ├── layout/                       # Sidebar, TopNavbar, MainLayout, NotificationModal</w:t>
        <w:br/>
        <w:t>│       │   ├── milestones/                   # MilestoneCard, MilestoneProgress, MilestoneTimeline</w:t>
        <w:br/>
        <w:t>│       │   ├── notifications/                # NotificationItem, NotificationDropdown</w:t>
        <w:br/>
        <w:t>│       │   ├── recommendations/              # AIRecommendationCard, ActionConfirmationModal</w:t>
        <w:br/>
        <w:t>│       │   ├── reports/                      # ReportsHero, ReportSummaryCards, StudyPerformanceCard, etc.</w:t>
        <w:br/>
        <w:t>│       │   ├── settings/                     # ProfileAccountTab, ExtensionTab, StudyPreferencesTab, etc.</w:t>
        <w:br/>
        <w:t>│       │   ├── skills/                       # SkillCard, AddSkillModal, AIRoadmapModal</w:t>
        <w:br/>
        <w:t>│       │   └── ui/                           # Button, Card, Badge, Modal, Progress, StatCard, Toast</w:t>
        <w:br/>
        <w:t>│       ├── context/</w:t>
        <w:br/>
        <w:t>│       │   └── AuthContext.jsx               # React context managing auth state &amp; localStorage sync</w:t>
        <w:br/>
        <w:t>│       ├── pages/</w:t>
        <w:br/>
        <w:t>│       │   ├── Achievements.jsx              # Unlocked badges &amp; trophies</w:t>
        <w:br/>
        <w:t>│       │   ├── Analytics.jsx                 # 3-Tab analytics intelligence center</w:t>
        <w:br/>
        <w:t>│       │   ├── Dashboard.jsx                 # Live productivity command center</w:t>
        <w:br/>
        <w:t>│       │   ├── Focus.jsx                     # Pomodoro deep work timer</w:t>
        <w:br/>
        <w:t>│       │   ├── Leaderboard.jsx               # Global ranking &amp; top-3 podium</w:t>
        <w:br/>
        <w:t>│       │   ├── Login.jsx                     # User sign-in with show/hide password &amp; error handling</w:t>
        <w:br/>
        <w:t>│       │   ├── Milestone.jsx                 # Roadmap milestone task tracker &amp; carousel</w:t>
        <w:br/>
        <w:t>│       │   ├── Profile.jsx                   # User profile stats &amp; level progress</w:t>
        <w:br/>
        <w:t>│       │   ├── Reports.jsx                   # Intelligence audit &amp; vector PDF download</w:t>
        <w:br/>
        <w:t>│       │   ├── Settings.jsx                  # Tabbed settings hub (Profile, Extension, Audio)</w:t>
        <w:br/>
        <w:t>│       │   ├── Signup.jsx                    # Registration form with validation &amp; error banners</w:t>
        <w:br/>
        <w:t>│       │   └── Skills.jsx                    # Learning tracks &amp; Gemini AI roadmap generation</w:t>
        <w:br/>
        <w:t>│       ├── services/                         # Axios client service files for all backend routes</w:t>
        <w:br/>
        <w:t>│       └── utils/</w:t>
        <w:br/>
        <w:t>│           ├── soundService.js               # Pure HTML5 Web Audio API sound synthesizer</w:t>
        <w:br/>
        <w:t>│           └── toast.js                      # Centralized toast notification dispatcher</w:t>
        <w:br/>
        <w:t>│</w:t>
        <w:br/>
        <w:t>├── extension/</w:t>
        <w:br/>
        <w:t>│   ├── manifest.json                         # Manifest V3 configuration with YouTube host permissions</w:t>
        <w:br/>
        <w:t>│   ├── background/</w:t>
        <w:br/>
        <w:t>│   │   └── service-worker.js                 # Chrome alarms, interval tracking, dynamic session splitting</w:t>
        <w:br/>
        <w:t>│   ├── content/</w:t>
        <w:br/>
        <w:t>│   │   ├── content-script.js                 # Localhost JWT auth token receiver</w:t>
        <w:br/>
        <w:t>│   │   └── youtube-content-script.js         # YouTube SPA DOM title &amp; channel monitor</w:t>
        <w:br/>
        <w:t>│   ├── popup/</w:t>
        <w:br/>
        <w:t>│   │   ├── popup.html                        # Extension popup interface</w:t>
        <w:br/>
        <w:t>│   │   └── popup.js                          # Popup status and active category renderer</w:t>
        <w:br/>
        <w:t>│   └── utils/</w:t>
        <w:br/>
        <w:t>│       └── classifier.js                     # Domain &amp; YouTube video title/channel classifier</w:t>
        <w:br/>
        <w:t>│</w:t>
        <w:br/>
        <w:t>└── ml-service/</w:t>
        <w:br/>
        <w:t xml:space="preserve">    ├── app.py                                # Flask ML microservice (Ports :8000, 3 Models)</w:t>
        <w:br/>
        <w:t xml:space="preserve">    ├── requirements.txt                      # Python dependencies (Flask, scikit-learn, pandas, joblib)</w:t>
        <w:br/>
        <w:t xml:space="preserve">    ├── data/</w:t>
        <w:br/>
        <w:t xml:space="preserve">    │   ├── procrastination/                  # procrastination_dataset.csv (100k samples)</w:t>
        <w:br/>
        <w:t xml:space="preserve">    │   ├── productivity/                     # productivity_dataset.csv (100k samples)</w:t>
        <w:br/>
        <w:t xml:space="preserve">    │   └── recommendation/                   # recommendation_dataset_v2.csv (100k samples)</w:t>
        <w:br/>
        <w:t xml:space="preserve">    ├── models/</w:t>
        <w:br/>
        <w:t xml:space="preserve">    │   ├── procrastination/                  # best_model.pkl (Logistic Regression), scaler.pkl, metadata.json</w:t>
        <w:br/>
        <w:t xml:space="preserve">    │   ├── productivity/                     # best_model.pkl (Gradient Boosting), scaler.pkl, metadata.json</w:t>
        <w:br/>
        <w:t xml:space="preserve">    │   └── recommendation/v2/                # best_model_v2.pkl (Random Forest), v2_scaler.pkl, metadata_v2.json</w:t>
        <w:br/>
        <w:t xml:space="preserve">    └── scripts/                              # Dataset generation, training, evaluation, comparison scripts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12. GRANULAR FILE-BY-FILE IMPLEMENTATION DIRECTORY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12.1 Backend Core Files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`backend/server.js`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- **Responsibility:** Application entry point. Loads environment variables via `dotenv`, initializes Express server, configures CORS and JSON body-parsing middleware, establishes MongoDB Atlas connection via `src/config/db.js`, registers 17 API routes, and binds to `process.env.PORT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5000`.</w:t>
            </w:r>
          </w:p>
        </w:tc>
      </w:tr>
    </w:tbl>
    <w:p>
      <w:pPr>
        <w:spacing w:before="40" w:after="80"/>
      </w:pPr>
    </w:p>
    <w:p>
      <w:pPr>
        <w:pStyle w:val="ListBullet"/>
        <w:spacing w:before="20" w:after="40"/>
      </w:pPr>
      <w:r/>
      <w:r>
        <w:rPr>
          <w:b/>
        </w:rPr>
        <w:t>Inputs:</w:t>
      </w:r>
      <w:r>
        <w:t xml:space="preserve"> HTTP incoming requests, environment variables.</w:t>
      </w:r>
    </w:p>
    <w:p>
      <w:pPr>
        <w:pStyle w:val="ListBullet"/>
        <w:spacing w:before="20" w:after="40"/>
      </w:pPr>
      <w:r/>
      <w:r>
        <w:rPr>
          <w:b/>
        </w:rPr>
        <w:t>Outputs:</w:t>
      </w:r>
      <w:r>
        <w:t xml:space="preserve"> Listening HTTP server instance on port 5000.</w:t>
      </w:r>
    </w:p>
    <w:p>
      <w:pPr>
        <w:pStyle w:val="ListBullet"/>
        <w:spacing w:before="20" w:after="40"/>
      </w:pPr>
      <w:r/>
      <w:r>
        <w:rPr>
          <w:b/>
        </w:rPr>
        <w:t>Dependencies:</w:t>
      </w:r>
      <w:r>
        <w:t xml:space="preserve"> `express`, `cors`, `dotenv`, `src/config/db.js`, route handlers.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`backend/src/config/db.js`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Database initialization. Connects Mongoose ODM to MongoDB Atlas using `process.env.MONGODB_URI`. Logs connection success or terminates process on fatal connection failure.</w:t>
      </w:r>
    </w:p>
    <w:p>
      <w:pPr>
        <w:pStyle w:val="ListBullet"/>
        <w:spacing w:before="20" w:after="40"/>
      </w:pPr>
      <w:r/>
      <w:r>
        <w:rPr>
          <w:b/>
        </w:rPr>
        <w:t>Dependencies:</w:t>
      </w:r>
      <w:r>
        <w:t xml:space="preserve"> `mongoose`.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`backend/src/middleware/authMiddleware.js`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JWT authentication guard. Intercepts incoming requests, extracts `Authorization: Bearer &lt;token&gt;` header, verifies cryptographic signature using `process.env.JWT_SECRET`, decodes user payload, and attaches `req.user` (`{ _id, name, email }`) to request context. Rejects unauthorized requests with HTTP 401.</w:t>
      </w:r>
    </w:p>
    <w:p>
      <w:pPr>
        <w:pStyle w:val="ListBullet"/>
        <w:spacing w:before="20" w:after="40"/>
      </w:pPr>
      <w:r/>
      <w:r>
        <w:rPr>
          <w:b/>
        </w:rPr>
        <w:t>Used By:</w:t>
      </w:r>
      <w:r>
        <w:t xml:space="preserve"> Applied across all private API routes.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`backend/src/services/emailService.js`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Email OTP delivery engine. Configures Nodemailer transporter with `SMTP_EMAIL`, `SMTP_PASSWORD`, `SMTP_HOST`, and `SMTP_PORT`. Renders branded HTML email templates with 6-digit verification boxes and security notices. Automatically logs OTP to terminal console in development if SMTP is unconfigured.</w:t>
      </w:r>
    </w:p>
    <w:p>
      <w:pPr>
        <w:pStyle w:val="ListBullet"/>
        <w:spacing w:before="20" w:after="40"/>
      </w:pPr>
      <w:r/>
      <w:r>
        <w:rPr>
          <w:b/>
        </w:rPr>
        <w:t>Used By:</w:t>
      </w:r>
      <w:r>
        <w:t xml:space="preserve"> `authController.js` for password reset and verification.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`backend/src/services/geminiService.js`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Generative AI curriculum synthesis. Connects to Google Gemini API using `process.env.GEMINI_API_KEY`. Constructs strict prompts requiring structured JSON outputs of 5-15 daily milestone tasks with assigned days and difficulty levels (`Easy`/`Medium`/`Hard`).</w:t>
      </w:r>
    </w:p>
    <w:p>
      <w:pPr>
        <w:pStyle w:val="ListBullet"/>
        <w:spacing w:before="20" w:after="40"/>
      </w:pPr>
      <w:r/>
      <w:r>
        <w:rPr>
          <w:b/>
        </w:rPr>
        <w:t>Used By:</w:t>
      </w:r>
      <w:r>
        <w:t xml:space="preserve"> `taskController.js` (`generateAIRoadmap`).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`backend/src/services/mlFeatureService.js`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Telemetry feature extraction. Aggregates data from `UserXP`, `FocusSession`, `TabSession`, `DistractionLog`, `Task`, and `Skill` collections to construct continuous 11-feature and 20-feature vectors matching the exact column definitions required by Python ML models.</w:t>
      </w:r>
    </w:p>
    <w:p>
      <w:pPr>
        <w:pStyle w:val="ListBullet"/>
        <w:spacing w:before="20" w:after="40"/>
      </w:pPr>
      <w:r/>
      <w:r>
        <w:rPr>
          <w:b/>
        </w:rPr>
        <w:t>Used By:</w:t>
      </w:r>
      <w:r>
        <w:t xml:space="preserve"> `mlController.js` and `mlRefreshService.js`.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`backend/src/services/pdfService.js`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High-precision vector PDF report compiler. Uses `PDFKit` to dynamically draw vector banners, metrics tables, skill progress bars, and AI insight callouts, streaming the generated binary directly to HTTP response headers (`Content-Type: application/pdf`).</w:t>
      </w:r>
    </w:p>
    <w:p>
      <w:pPr>
        <w:pStyle w:val="ListBullet"/>
        <w:spacing w:before="20" w:after="40"/>
      </w:pPr>
      <w:r/>
      <w:r>
        <w:rPr>
          <w:b/>
        </w:rPr>
        <w:t>Used By:</w:t>
      </w:r>
      <w:r>
        <w:t xml:space="preserve"> `reportController.js` (`downloadPDF`).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12.2 Frontend Core Files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`frontend/src/App.jsx`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Root application component and client router. Declares `BrowserRouter` routes for all 12 pages (`/dashboard`, `/focus`, `/skills`, `/milestones`, `/achievements`, `/leaderboard`, `/analytics`, `/reports`, `/profile`, `/settings`, `/login`, `/signup`). Wraps protected routes in authenticated layouts.</w:t>
      </w:r>
    </w:p>
    <w:p>
      <w:pPr>
        <w:pStyle w:val="ListBullet"/>
        <w:spacing w:before="20" w:after="40"/>
      </w:pPr>
      <w:r/>
      <w:r>
        <w:rPr>
          <w:b/>
        </w:rPr>
        <w:t>Dependencies:</w:t>
      </w:r>
      <w:r>
        <w:t xml:space="preserve"> `react-router-dom`, `AuthContext`.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`frontend/src/context/AuthContext.jsx`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Global authentication state provider. Maintains `currentUser` and `token` states. Provides `login()`, `logout()`, and `updateUser()` methods, persisting authentication tokens to `localStorage` and synchronizing with the Chrome Extension via `window.postMessage`.</w:t>
      </w:r>
    </w:p>
    <w:p>
      <w:pPr>
        <w:pStyle w:val="ListBullet"/>
        <w:spacing w:before="20" w:after="40"/>
      </w:pPr>
      <w:r/>
      <w:r>
        <w:rPr>
          <w:b/>
        </w:rPr>
        <w:t>Used By:</w:t>
      </w:r>
      <w:r>
        <w:t xml:space="preserve"> Entire frontend component tree via `useAuth()` hook.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`frontend/src/utils/soundService.js`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Native Web Audio API sound synthesizer. Generates custom audio frequencies, waveforms, and gain envelopes for 5 distinct auditory events (`click`, `complete`, `levelUp`, `achievement`, `notification`) with zero external audio assets.</w:t>
      </w:r>
    </w:p>
    <w:p>
      <w:pPr>
        <w:pStyle w:val="ListBullet"/>
        <w:spacing w:before="20" w:after="40"/>
      </w:pPr>
      <w:r/>
      <w:r>
        <w:rPr>
          <w:b/>
        </w:rPr>
        <w:t>Used By:</w:t>
      </w:r>
      <w:r>
        <w:t xml:space="preserve"> Interactive buttons, timer completions, and milestone checkoffs.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12.3 Chrome Extension Core Files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`extension/background/service-worker.js`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Manifest V3 background service worker. Initializes Chrome alarm polling every 5 seconds. Captures active browser tab domain and URL, aggregates productive vs. distraction duration, handles dynamic session interval splitting on YouTube video transitions, and flushes batch logs to `/api/telemetry/sync`.</w:t>
      </w:r>
    </w:p>
    <w:p>
      <w:pPr>
        <w:pStyle w:val="ListBullet"/>
        <w:spacing w:before="20" w:after="40"/>
      </w:pPr>
      <w:r/>
      <w:r>
        <w:rPr>
          <w:b/>
        </w:rPr>
        <w:t>Dependencies:</w:t>
      </w:r>
      <w:r>
        <w:t xml:space="preserve"> `extension/utils/classifier.js`.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`extension/content/youtube-content-script.js`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YouTube Single Page Application DOM monitor. Listens for `yt-navigate-finish` events and `MutationObserver` title modifications. Extracts video title and channel entity, sending `YOUTUBE_VIDEO_METADATA` messages to the background worker.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`extension/utils/classifier.js`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Heuristic categorization engine. Contains verified educational whitelist (`freeCodeCamp`, `CS50`, `Traversy Media`, `Chai aur Code`), music/entertainment blacklist (`T-Series`, `Sony Music`, `Vevo`, `Spotify`, `lyric`, `slowed + reverb`), and scoring algorithms.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12.4 Machine Learning Microservice Core Files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`ml-service/app.py`</w:t>
      </w:r>
    </w:p>
    <w:p>
      <w:pPr>
        <w:pStyle w:val="ListBullet"/>
        <w:spacing w:before="20" w:after="40"/>
      </w:pPr>
      <w:r/>
      <w:r>
        <w:rPr>
          <w:b/>
        </w:rPr>
        <w:t>Responsibility:</w:t>
      </w:r>
      <w:r>
        <w:t xml:space="preserve"> Flask REST microservice entry point on Port 8000. Loads serialized Joblib model artifacts (`best_model.pkl`, `scaler.pkl`, `best_model_v2.pkl`) and exposes `/predict` (Model 1), `/predict/productivity` (Model 2), and `/predict/recommendation` (Model 3 V2).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13. FRONTEND ARCHITECTURE &amp; REACT 19 ECOSYSTEM</w:t>
      </w:r>
    </w:p>
    <w:p>
      <w:pPr>
        <w:spacing w:before="40" w:after="80"/>
      </w:pPr>
      <w:r>
        <w:t xml:space="preserve">The frontend is engineered as a modern Single Page Application (SPA) leveraging </w:t>
      </w:r>
      <w:r>
        <w:rPr>
          <w:b/>
        </w:rPr>
        <w:t>React 19</w:t>
      </w:r>
      <w:r>
        <w:t xml:space="preserve">, </w:t>
      </w:r>
      <w:r>
        <w:rPr>
          <w:b/>
        </w:rPr>
        <w:t>Vite</w:t>
      </w:r>
      <w:r>
        <w:t xml:space="preserve">, and </w:t>
      </w:r>
      <w:r>
        <w:rPr>
          <w:b/>
        </w:rPr>
        <w:t>TailwindCSS v4</w:t>
      </w:r>
      <w:r>
        <w:t>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Architectural Highlights:</w:t>
      </w:r>
    </w:p>
    <w:p>
      <w:pPr>
        <w:pStyle w:val="ListNumber"/>
        <w:spacing w:before="20" w:after="40"/>
      </w:pPr>
      <w:r/>
      <w:r>
        <w:rPr>
          <w:b/>
        </w:rPr>
        <w:t>Component Hierarchy</w:t>
      </w:r>
      <w:r>
        <w:t>: Follows atomic component modularity (`components/ui` -&gt; `components/domain` -&gt; `pages`).</w:t>
      </w:r>
    </w:p>
    <w:p>
      <w:pPr>
        <w:pStyle w:val="ListNumber"/>
        <w:spacing w:before="20" w:after="40"/>
      </w:pPr>
      <w:r/>
      <w:r>
        <w:rPr>
          <w:b/>
        </w:rPr>
        <w:t>State Management</w:t>
      </w:r>
      <w:r>
        <w:t>: Clean combination of React Context (`AuthContext.jsx`) for global authentication identity and localized component state (`useState`, `useReducer`, `useMemo`) for high rendering efficiency.</w:t>
      </w:r>
    </w:p>
    <w:p>
      <w:pPr>
        <w:pStyle w:val="ListNumber"/>
        <w:spacing w:before="20" w:after="40"/>
      </w:pPr>
      <w:r/>
      <w:r>
        <w:rPr>
          <w:b/>
        </w:rPr>
        <w:t>Data Fetching Layer</w:t>
      </w:r>
      <w:r>
        <w:t>: Centralized service directory (`frontend/src/services/`) housing specialized Axios modules for every backend controller.</w:t>
      </w:r>
    </w:p>
    <w:p>
      <w:pPr>
        <w:pStyle w:val="ListNumber"/>
        <w:spacing w:before="20" w:after="40"/>
      </w:pPr>
      <w:r/>
      <w:r>
        <w:rPr>
          <w:b/>
        </w:rPr>
        <w:t>Zero-Scroll Design Language</w:t>
      </w:r>
      <w:r>
        <w:t>: Dashboards and data hubs (Leaderboard, Milestones, Achievements, Analytics) feature dense 4-column responsive grid layouts and internal pagination bars (8 items per page) to eliminate excessive vertical viewport stretching.</w:t>
      </w:r>
    </w:p>
    <w:p>
      <w:pPr>
        <w:pStyle w:val="ListNumber"/>
        <w:spacing w:before="20" w:after="40"/>
      </w:pPr>
      <w:r/>
      <w:r>
        <w:rPr>
          <w:b/>
        </w:rPr>
        <w:t>Audio-Visual Micro-Interactions</w:t>
      </w:r>
      <w:r>
        <w:t>: Real-time auditory confirmation via Web Audio API, animated Framer Motion tab transitions, and Recharts animated SVG curves.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14. BACKEND ARCHITECTURE &amp; NODE.JS/EXPRESS PIPELINE</w:t>
      </w:r>
    </w:p>
    <w:p>
      <w:pPr>
        <w:spacing w:before="40" w:after="80"/>
      </w:pPr>
      <w:r>
        <w:t xml:space="preserve">The backend functions as the centralized API Gateway and Business Logic Orchestrator built on </w:t>
      </w:r>
      <w:r>
        <w:rPr>
          <w:b/>
        </w:rPr>
        <w:t>Node.js</w:t>
      </w:r>
      <w:r>
        <w:t xml:space="preserve"> and </w:t>
      </w:r>
      <w:r>
        <w:rPr>
          <w:b/>
        </w:rPr>
        <w:t>Express.js</w:t>
      </w:r>
      <w:r>
        <w:t>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Request Lifecycle: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HTTP Client Request</w:t>
        <w:br/>
        <w:t xml:space="preserve">  │</w:t>
        <w:br/>
        <w:t xml:space="preserve">  ▼</w:t>
        <w:br/>
        <w:t>CORS &amp; Body Parsing Middleware (express.json, express.urlencoded)</w:t>
        <w:br/>
        <w:t xml:space="preserve">  │</w:t>
        <w:br/>
        <w:t xml:space="preserve">  ▼</w:t>
        <w:br/>
        <w:t>JWT Authentication Middleware (authMiddleware.js)</w:t>
        <w:br/>
        <w:t xml:space="preserve">  │  Extracts Bearer Token -&gt; Decodes user identity -&gt; Injects req.user</w:t>
        <w:br/>
        <w:t xml:space="preserve">  ▼</w:t>
        <w:br/>
        <w:t>Express Router (routes/xxxRoutes.js)</w:t>
        <w:br/>
        <w:t xml:space="preserve">  │</w:t>
        <w:br/>
        <w:t xml:space="preserve">  ▼</w:t>
        <w:br/>
        <w:t>Controller (controllers/xxxController.js)</w:t>
        <w:br/>
        <w:t xml:space="preserve">  │  Validates request schema &amp; parameters</w:t>
        <w:br/>
        <w:t xml:space="preserve">  ▼</w:t>
        <w:br/>
        <w:t>Business Service (services/xxxService.js)</w:t>
        <w:br/>
        <w:t xml:space="preserve">  │  Executes business rules, calculations, AI hooks, streak checks</w:t>
        <w:br/>
        <w:t xml:space="preserve">  ▼</w:t>
        <w:br/>
        <w:t>Database Layer (models/xxx.js) / Python ML Service / Google Gemini</w:t>
        <w:br/>
        <w:t xml:space="preserve">  │</w:t>
        <w:br/>
        <w:t xml:space="preserve">  ▼</w:t>
        <w:br/>
        <w:t>Standardized JSON Response ({ success: true, data: {...} })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15. COMPLETE API ENDPOINT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Request Body / Query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Success Response Structure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`/api/auth/signup`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Register new student account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name, email, password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token, user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`/api/auth/login`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Authenticate user &amp; issue JWT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email, password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token, user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`/api/auth/profile`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Fetch authenticated user profile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user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**PUT**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`/api/auth/profile`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profile details / password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name, email, college, branch, ...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user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`/api/auth/send-otp`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Dispatch 6-digit OTP code to email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 / 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email, type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message, expiresIn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`/api/auth/verify-otp-reset`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Verify OTP &amp; update password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 / 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email, otp, newPassword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message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`/api/dashboard/stats`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High-level summary dashboard KPIs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stats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`/api/focus-sessions`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Retrieve focus session history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sessions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`/api/focus-sessions/start`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Initialize new focus timer block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skillId, plannedDurationMinutes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session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`/api/focus-sessions/:id/complete`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Finalize &amp; log completed session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actualDurationMinutes, focusScore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session, xpAwarded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`/api/skills`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List all student learning tracks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skills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`/api/skills`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new technical skill track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skillName, category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skill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`/api/tasks/:skillId`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List milestone tasks for skill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tasks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`/api/tasks/:skillId`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manual milestone task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taskName, assignedDay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task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**PUT**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`/api/tasks/:id`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Toggle task completion status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completed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task, skill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`/api/tasks/:skillId/generate`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Generate AI Roadmap via Gemini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count, tasks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`/api/telemetry/sync`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Sync Chrome tab telemetry logs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sessions: [...] }`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count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`/api/telemetry/stats`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Retrieve telemetry totals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`?range=all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week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today`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stats }`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`/api/ml/prediction`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Fetch Model 1 Procrastination Risk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data: { risk_level, ... }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`/api/ml/productivity`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Fetch Model 2 Productivity Score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data: { productivity_score }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`/api/ml/recommendation`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Fetch Model 3 Action Recommendation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data: { recommendation, ... }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`/api/leaderboard`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Global ranking &amp; Top-3 podium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leaderboard, userRank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`/api/achievements`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List student unlockable badges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achievements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`/api/daily-challenges`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Retrieve active daily quests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challenges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`/api/reports/summary`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Retrieve comprehensive report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`{ success: true, data }`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**GET**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`/api/reports/download-pdf`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Stream vector PDF intelligence report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Binary PDF Stream (`application/pdf`)</w:t>
            </w:r>
          </w:p>
        </w:tc>
        <w:tc>
          <w:tcPr>
            <w:tcW w:type="dxa" w:w="1170"/>
          </w:tcPr>
          <w:p/>
        </w:tc>
        <w:tc>
          <w:tcPr>
            <w:tcW w:type="dxa" w:w="1170"/>
          </w:tcPr>
          <w:p/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16. DATABASE ARCHITECTURE, SCHEMAS &amp; LIFECYCLE TRACE</w:t>
      </w:r>
    </w:p>
    <w:p>
      <w:pPr>
        <w:spacing w:before="40" w:after="80"/>
      </w:pPr>
      <w:r>
        <w:t xml:space="preserve">EduPulse AI utilizes </w:t>
      </w:r>
      <w:r>
        <w:rPr>
          <w:b/>
        </w:rPr>
        <w:t>MongoDB Atlas</w:t>
      </w:r>
      <w:r>
        <w:t xml:space="preserve"> managed through </w:t>
      </w:r>
      <w:r>
        <w:rPr>
          <w:b/>
        </w:rPr>
        <w:t>Mongoose ODM</w:t>
      </w:r>
      <w:r>
        <w:t>. Below is the exhaustive specification of all 12 schemas: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1. `User` Schema (`backend/src/models/User.js`)</w:t>
      </w:r>
    </w:p>
    <w:p>
      <w:pPr>
        <w:pStyle w:val="ListBullet"/>
        <w:spacing w:before="20" w:after="40"/>
      </w:pPr>
      <w:r>
        <w:t>`name` (String, Required)</w:t>
      </w:r>
    </w:p>
    <w:p>
      <w:pPr>
        <w:pStyle w:val="ListBullet"/>
        <w:spacing w:before="20" w:after="40"/>
      </w:pPr>
      <w:r>
        <w:t>`email` (String, Required, Unique, Lowercase, Trimmed)</w:t>
      </w:r>
    </w:p>
    <w:p>
      <w:pPr>
        <w:pStyle w:val="ListBullet"/>
        <w:spacing w:before="20" w:after="40"/>
      </w:pPr>
      <w:r>
        <w:t>`password` (String, Required - Bcrypt hash)</w:t>
      </w:r>
    </w:p>
    <w:p>
      <w:pPr>
        <w:pStyle w:val="ListBullet"/>
        <w:spacing w:before="20" w:after="40"/>
      </w:pPr>
      <w:r>
        <w:t>`college` (String, Default: "")</w:t>
      </w:r>
    </w:p>
    <w:p>
      <w:pPr>
        <w:pStyle w:val="ListBullet"/>
        <w:spacing w:before="20" w:after="40"/>
      </w:pPr>
      <w:r>
        <w:t>`branch` (String, Default: "")</w:t>
      </w:r>
    </w:p>
    <w:p>
      <w:pPr>
        <w:pStyle w:val="ListBullet"/>
        <w:spacing w:before="20" w:after="40"/>
      </w:pPr>
      <w:r>
        <w:t>`graduationYear` (Number, Default: 2026)</w:t>
      </w:r>
    </w:p>
    <w:p>
      <w:pPr>
        <w:pStyle w:val="ListBullet"/>
        <w:spacing w:before="20" w:after="40"/>
      </w:pPr>
      <w:r>
        <w:t>`avatar` (String, Default: "")</w:t>
      </w:r>
    </w:p>
    <w:p>
      <w:pPr>
        <w:pStyle w:val="ListBullet"/>
        <w:spacing w:before="20" w:after="40"/>
      </w:pPr>
      <w:r>
        <w:t>`role` (String, Enum: `['student', 'admin']`, Default: `'student'`)</w:t>
      </w:r>
    </w:p>
    <w:p>
      <w:pPr>
        <w:pStyle w:val="ListBullet"/>
        <w:spacing w:before="20" w:after="40"/>
      </w:pPr>
      <w:r>
        <w:t>`streak` (Number, Default: 0)</w:t>
      </w:r>
    </w:p>
    <w:p>
      <w:pPr>
        <w:pStyle w:val="ListBullet"/>
        <w:spacing w:before="20" w:after="40"/>
      </w:pPr>
      <w:r>
        <w:t>`lastActive` (Date, Default: null)</w:t>
      </w:r>
    </w:p>
    <w:p>
      <w:pPr>
        <w:pStyle w:val="ListBullet"/>
        <w:spacing w:before="20" w:after="40"/>
      </w:pPr>
      <w:r>
        <w:t>`streakFrozen` (Boolean, Default: false)</w:t>
      </w:r>
    </w:p>
    <w:p>
      <w:pPr>
        <w:pStyle w:val="ListBullet"/>
        <w:spacing w:before="20" w:after="40"/>
      </w:pPr>
      <w:r>
        <w:t>`timestamps` (CreatedAt, UpdatedAt)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2. `UserXP` Schema (`backend/src/models/UserXP.js`)</w:t>
      </w:r>
    </w:p>
    <w:p>
      <w:pPr>
        <w:pStyle w:val="ListBullet"/>
        <w:spacing w:before="20" w:after="40"/>
      </w:pPr>
      <w:r>
        <w:t>`user` (ObjectId -&gt; User, Required, Unique)</w:t>
      </w:r>
    </w:p>
    <w:p>
      <w:pPr>
        <w:pStyle w:val="ListBullet"/>
        <w:spacing w:before="20" w:after="40"/>
      </w:pPr>
      <w:r>
        <w:t>`totalXP` / `xp` (Number, Default: 0)</w:t>
      </w:r>
    </w:p>
    <w:p>
      <w:pPr>
        <w:pStyle w:val="ListBullet"/>
        <w:spacing w:before="20" w:after="40"/>
      </w:pPr>
      <w:r>
        <w:t>`level` (Number, Default: 1)</w:t>
      </w:r>
    </w:p>
    <w:p>
      <w:pPr>
        <w:pStyle w:val="ListBullet"/>
        <w:spacing w:before="20" w:after="40"/>
      </w:pPr>
      <w:r>
        <w:t>`history` (Array of `{ action, xpAwarded, timestamp }`)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3. `Skill` Schema (`backend/src/models/Skill.js`)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`skillName` (String, Required)</w:t>
      </w:r>
    </w:p>
    <w:p>
      <w:pPr>
        <w:pStyle w:val="ListBullet"/>
        <w:spacing w:before="20" w:after="40"/>
      </w:pPr>
      <w:r>
        <w:t>`category` (String, Default: "General")</w:t>
      </w:r>
    </w:p>
    <w:p>
      <w:pPr>
        <w:pStyle w:val="ListBullet"/>
        <w:spacing w:before="20" w:after="40"/>
      </w:pPr>
      <w:r>
        <w:t>`progress` (Number, Min: 0, Max: 100, Default: 0)</w:t>
      </w:r>
    </w:p>
    <w:p>
      <w:pPr>
        <w:pStyle w:val="ListBullet"/>
        <w:spacing w:before="20" w:after="40"/>
      </w:pPr>
      <w:r>
        <w:t>`completed` (Boolean, Default: false)</w:t>
      </w:r>
    </w:p>
    <w:p>
      <w:pPr>
        <w:pStyle w:val="ListBullet"/>
        <w:spacing w:before="20" w:after="40"/>
      </w:pPr>
      <w:r>
        <w:t>`currentDay` (Number, Default: 1)</w:t>
      </w:r>
    </w:p>
    <w:p>
      <w:pPr>
        <w:pStyle w:val="ListBullet"/>
        <w:spacing w:before="20" w:after="40"/>
      </w:pPr>
      <w:r>
        <w:t>`streakCount` (Number, Default: 0)</w:t>
      </w:r>
    </w:p>
    <w:p>
      <w:pPr>
        <w:pStyle w:val="ListBullet"/>
        <w:spacing w:before="20" w:after="40"/>
      </w:pPr>
      <w:r>
        <w:t>`lastCompletedAt` (Date, Default: null)</w:t>
      </w:r>
    </w:p>
    <w:p>
      <w:pPr>
        <w:pStyle w:val="ListBullet"/>
        <w:spacing w:before="20" w:after="40"/>
      </w:pPr>
      <w:r>
        <w:t>`streakDeadline` (Date, Default: null)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4. `Task` Schema (`backend/src/models/Task.js`)</w:t>
      </w:r>
    </w:p>
    <w:p>
      <w:pPr>
        <w:pStyle w:val="ListBullet"/>
        <w:spacing w:before="20" w:after="40"/>
      </w:pPr>
      <w:r>
        <w:t>`skill` (ObjectId -&gt; Skill, Required)</w:t>
      </w:r>
    </w:p>
    <w:p>
      <w:pPr>
        <w:pStyle w:val="ListBullet"/>
        <w:spacing w:before="20" w:after="40"/>
      </w:pPr>
      <w:r>
        <w:t>`taskName` (String, Required)</w:t>
      </w:r>
    </w:p>
    <w:p>
      <w:pPr>
        <w:pStyle w:val="ListBullet"/>
        <w:spacing w:before="20" w:after="40"/>
      </w:pPr>
      <w:r>
        <w:t>`completed` (Boolean, Default: false)</w:t>
      </w:r>
    </w:p>
    <w:p>
      <w:pPr>
        <w:pStyle w:val="ListBullet"/>
        <w:spacing w:before="20" w:after="40"/>
      </w:pPr>
      <w:r>
        <w:t>`order` (Number, Default: 0)</w:t>
      </w:r>
    </w:p>
    <w:p>
      <w:pPr>
        <w:pStyle w:val="ListBullet"/>
        <w:spacing w:before="20" w:after="40"/>
      </w:pPr>
      <w:r>
        <w:t>`difficulty` (String, Enum: `['Easy', 'Medium', 'Hard']`, Default: `'Easy'`)</w:t>
      </w:r>
    </w:p>
    <w:p>
      <w:pPr>
        <w:pStyle w:val="ListBullet"/>
        <w:spacing w:before="20" w:after="40"/>
      </w:pPr>
      <w:r>
        <w:t>`assignedDay` (Number, Default: 1)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5. `FocusSession` Schema (`backend/src/models/FocusSession.js`)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`skill` (ObjectId -&gt; Skill, Optional)</w:t>
      </w:r>
    </w:p>
    <w:p>
      <w:pPr>
        <w:pStyle w:val="ListBullet"/>
        <w:spacing w:before="20" w:after="40"/>
      </w:pPr>
      <w:r>
        <w:t>`plannedDurationMinutes` (Number, Required)</w:t>
      </w:r>
    </w:p>
    <w:p>
      <w:pPr>
        <w:pStyle w:val="ListBullet"/>
        <w:spacing w:before="20" w:after="40"/>
      </w:pPr>
      <w:r>
        <w:t>`actualDurationMinutes` (Number, Default: 0)</w:t>
      </w:r>
    </w:p>
    <w:p>
      <w:pPr>
        <w:pStyle w:val="ListBullet"/>
        <w:spacing w:before="20" w:after="40"/>
      </w:pPr>
      <w:r>
        <w:t>`focusScore` (Number, Min: 0, Max: 100, Default: 0)</w:t>
      </w:r>
    </w:p>
    <w:p>
      <w:pPr>
        <w:pStyle w:val="ListBullet"/>
        <w:spacing w:before="20" w:after="40"/>
      </w:pPr>
      <w:r>
        <w:t>`status` (String, Enum: `['in_progress', 'completed', 'abandoned']`)</w:t>
      </w:r>
    </w:p>
    <w:p>
      <w:pPr>
        <w:pStyle w:val="ListBullet"/>
        <w:spacing w:before="20" w:after="40"/>
      </w:pPr>
      <w:r>
        <w:t>`startedAt` (Date, Default: Date.now)</w:t>
      </w:r>
    </w:p>
    <w:p>
      <w:pPr>
        <w:pStyle w:val="ListBullet"/>
        <w:spacing w:before="20" w:after="40"/>
      </w:pPr>
      <w:r>
        <w:t>`completedAt` (Date)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6. `TabSession` Schema (`backend/src/models/TabSession.js`)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`domain` (String, Required)</w:t>
      </w:r>
    </w:p>
    <w:p>
      <w:pPr>
        <w:pStyle w:val="ListBullet"/>
        <w:spacing w:before="20" w:after="40"/>
      </w:pPr>
      <w:r>
        <w:t>`url` (String, Optional)</w:t>
      </w:r>
    </w:p>
    <w:p>
      <w:pPr>
        <w:pStyle w:val="ListBullet"/>
        <w:spacing w:before="20" w:after="40"/>
      </w:pPr>
      <w:r>
        <w:t>`category` (String, Enum: `['productive', 'distraction', 'neutral']`)</w:t>
      </w:r>
    </w:p>
    <w:p>
      <w:pPr>
        <w:pStyle w:val="ListBullet"/>
        <w:spacing w:before="20" w:after="40"/>
      </w:pPr>
      <w:r>
        <w:t>`durationSeconds` (Number, Required)</w:t>
      </w:r>
    </w:p>
    <w:p>
      <w:pPr>
        <w:pStyle w:val="ListBullet"/>
        <w:spacing w:before="20" w:after="40"/>
      </w:pPr>
      <w:r>
        <w:t>`startedAt` (Date, Default: Date.now)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7. `DistractionLog` Schema (`backend/src/models/DistractionLog.js`)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`date` (Date, Required)</w:t>
      </w:r>
    </w:p>
    <w:p>
      <w:pPr>
        <w:pStyle w:val="ListBullet"/>
        <w:spacing w:before="20" w:after="40"/>
      </w:pPr>
      <w:r>
        <w:t>`productiveSeconds` (Number, Default: 0)</w:t>
      </w:r>
    </w:p>
    <w:p>
      <w:pPr>
        <w:pStyle w:val="ListBullet"/>
        <w:spacing w:before="20" w:after="40"/>
      </w:pPr>
      <w:r>
        <w:t>`totalDistractionSeconds` (Number, Default: 0)</w:t>
      </w:r>
    </w:p>
    <w:p>
      <w:pPr>
        <w:pStyle w:val="ListBullet"/>
        <w:spacing w:before="20" w:after="40"/>
      </w:pPr>
      <w:r>
        <w:t>`neutralSeconds` (Number, Default: 0)</w:t>
      </w:r>
    </w:p>
    <w:p>
      <w:pPr>
        <w:pStyle w:val="ListBullet"/>
        <w:spacing w:before="20" w:after="40"/>
      </w:pPr>
      <w:r>
        <w:t>`distractionVisits` (Number, Default: 0)</w:t>
      </w:r>
    </w:p>
    <w:p>
      <w:pPr>
        <w:pStyle w:val="ListBullet"/>
        <w:spacing w:before="20" w:after="40"/>
      </w:pPr>
      <w:r>
        <w:t>`totalTrackedSeconds` (Number, Default: 0)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8. `OTP` Schema (`backend/src/models/OTP.js`)</w:t>
      </w:r>
    </w:p>
    <w:p>
      <w:pPr>
        <w:pStyle w:val="ListBullet"/>
        <w:spacing w:before="20" w:after="40"/>
      </w:pPr>
      <w:r>
        <w:t>`email` (String, Required, Lowercase)</w:t>
      </w:r>
    </w:p>
    <w:p>
      <w:pPr>
        <w:pStyle w:val="ListBullet"/>
        <w:spacing w:before="20" w:after="40"/>
      </w:pPr>
      <w:r>
        <w:t>`otp` (String, Required)</w:t>
      </w:r>
    </w:p>
    <w:p>
      <w:pPr>
        <w:pStyle w:val="ListBullet"/>
        <w:spacing w:before="20" w:after="40"/>
      </w:pPr>
      <w:r>
        <w:t>`type` (String, Enum: `['password_reset', 'email_verification']`, Default: `'password_reset'`)</w:t>
      </w:r>
    </w:p>
    <w:p>
      <w:pPr>
        <w:pStyle w:val="ListBullet"/>
        <w:spacing w:before="20" w:after="40"/>
      </w:pPr>
      <w:r>
        <w:t>`createdAt` (Date, Default: Date.now, Expires: 600 - 10-Minute TTL Index)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9. `DailyChallenge` Schema (`backend/src/models/DailyChallenge.js`)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`title` (String, Required)</w:t>
      </w:r>
    </w:p>
    <w:p>
      <w:pPr>
        <w:pStyle w:val="ListBullet"/>
        <w:spacing w:before="20" w:after="40"/>
      </w:pPr>
      <w:r>
        <w:t>`description` (String)</w:t>
      </w:r>
    </w:p>
    <w:p>
      <w:pPr>
        <w:pStyle w:val="ListBullet"/>
        <w:spacing w:before="20" w:after="40"/>
      </w:pPr>
      <w:r>
        <w:t>`targetType` (String, Enum: `['focus_time', 'tasks_completed', 'xp_earned']`)</w:t>
      </w:r>
    </w:p>
    <w:p>
      <w:pPr>
        <w:pStyle w:val="ListBullet"/>
        <w:spacing w:before="20" w:after="40"/>
      </w:pPr>
      <w:r>
        <w:t>`targetValue` (Number, Required)</w:t>
      </w:r>
    </w:p>
    <w:p>
      <w:pPr>
        <w:pStyle w:val="ListBullet"/>
        <w:spacing w:before="20" w:after="40"/>
      </w:pPr>
      <w:r>
        <w:t>`currentValue` (Number, Default: 0)</w:t>
      </w:r>
    </w:p>
    <w:p>
      <w:pPr>
        <w:pStyle w:val="ListBullet"/>
        <w:spacing w:before="20" w:after="40"/>
      </w:pPr>
      <w:r>
        <w:t>`rewardXP` (Number, Default: 50)</w:t>
      </w:r>
    </w:p>
    <w:p>
      <w:pPr>
        <w:pStyle w:val="ListBullet"/>
        <w:spacing w:before="20" w:after="40"/>
      </w:pPr>
      <w:r>
        <w:t>`completed` (Boolean, Default: false)</w:t>
      </w:r>
    </w:p>
    <w:p>
      <w:pPr>
        <w:pStyle w:val="ListBullet"/>
        <w:spacing w:before="20" w:after="40"/>
      </w:pPr>
      <w:r>
        <w:t>`date` (Date, Required)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10. `Achievement` Schema (`backend/src/models/Achievement.js`)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`key` (String, Required)</w:t>
      </w:r>
    </w:p>
    <w:p>
      <w:pPr>
        <w:pStyle w:val="ListBullet"/>
        <w:spacing w:before="20" w:after="40"/>
      </w:pPr>
      <w:r>
        <w:t>`title` (String, Required)</w:t>
      </w:r>
    </w:p>
    <w:p>
      <w:pPr>
        <w:pStyle w:val="ListBullet"/>
        <w:spacing w:before="20" w:after="40"/>
      </w:pPr>
      <w:r>
        <w:t>`description` (String)</w:t>
      </w:r>
    </w:p>
    <w:p>
      <w:pPr>
        <w:pStyle w:val="ListBullet"/>
        <w:spacing w:before="20" w:after="40"/>
      </w:pPr>
      <w:r>
        <w:t>`category` (String)</w:t>
      </w:r>
    </w:p>
    <w:p>
      <w:pPr>
        <w:pStyle w:val="ListBullet"/>
        <w:spacing w:before="20" w:after="40"/>
      </w:pPr>
      <w:r>
        <w:t>`xpReward` (Number, Default: 50)</w:t>
      </w:r>
    </w:p>
    <w:p>
      <w:pPr>
        <w:pStyle w:val="ListBullet"/>
        <w:spacing w:before="20" w:after="40"/>
      </w:pPr>
      <w:r>
        <w:t>`unlocked` (Boolean, Default: false)</w:t>
      </w:r>
    </w:p>
    <w:p>
      <w:pPr>
        <w:pStyle w:val="ListBullet"/>
        <w:spacing w:before="20" w:after="40"/>
      </w:pPr>
      <w:r>
        <w:t>`unlockedAt` (Date)</w:t>
      </w:r>
    </w:p>
    <w:p>
      <w:pPr>
        <w:pStyle w:val="ListBullet"/>
        <w:spacing w:before="20" w:after="40"/>
      </w:pPr>
      <w:r>
        <w:t>`progress` (Number, Default: 0)</w:t>
      </w:r>
    </w:p>
    <w:p>
      <w:pPr>
        <w:pStyle w:val="ListBullet"/>
        <w:spacing w:before="20" w:after="40"/>
      </w:pPr>
      <w:r>
        <w:t>`maxProgress` (Number, Default: 100)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11. `Notification` Schema (`backend/src/models/Notification.js`)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`title` (String, Required)</w:t>
      </w:r>
    </w:p>
    <w:p>
      <w:pPr>
        <w:pStyle w:val="ListBullet"/>
        <w:spacing w:before="20" w:after="40"/>
      </w:pPr>
      <w:r>
        <w:t>`message` (String, Required)</w:t>
      </w:r>
    </w:p>
    <w:p>
      <w:pPr>
        <w:pStyle w:val="ListBullet"/>
        <w:spacing w:before="20" w:after="40"/>
      </w:pPr>
      <w:r>
        <w:t>`type` (String, Enum: `['info', 'success', 'warning', 'achievement']`)</w:t>
      </w:r>
    </w:p>
    <w:p>
      <w:pPr>
        <w:pStyle w:val="ListBullet"/>
        <w:spacing w:before="20" w:after="40"/>
      </w:pPr>
      <w:r>
        <w:t>`read` (Boolean, Default: false)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12. `RecommendationEvent` Schema (`backend/src/models/RecommendationEvent.js`)</w:t>
      </w:r>
    </w:p>
    <w:p>
      <w:pPr>
        <w:pStyle w:val="ListBullet"/>
        <w:spacing w:before="20" w:after="40"/>
      </w:pPr>
      <w:r>
        <w:t>`user` (ObjectId -&gt; User, Required)</w:t>
      </w:r>
    </w:p>
    <w:p>
      <w:pPr>
        <w:pStyle w:val="ListBullet"/>
        <w:spacing w:before="20" w:after="40"/>
      </w:pPr>
      <w:r>
        <w:t>`recommendationClass` (Number, Required)</w:t>
      </w:r>
    </w:p>
    <w:p>
      <w:pPr>
        <w:pStyle w:val="ListBullet"/>
        <w:spacing w:before="20" w:after="40"/>
      </w:pPr>
      <w:r>
        <w:t>`recommendationText` (String, Required)</w:t>
      </w:r>
    </w:p>
    <w:p>
      <w:pPr>
        <w:pStyle w:val="ListBullet"/>
        <w:spacing w:before="20" w:after="40"/>
      </w:pPr>
      <w:r>
        <w:t>`confidence` (Number, Required)</w:t>
      </w:r>
    </w:p>
    <w:p>
      <w:pPr>
        <w:pStyle w:val="ListBullet"/>
        <w:spacing w:before="20" w:after="40"/>
      </w:pPr>
      <w:r>
        <w:t>`actionTaken` (Boolean, Default: false)</w:t>
      </w:r>
    </w:p>
    <w:p>
      <w:pPr>
        <w:pStyle w:val="ListBullet"/>
        <w:spacing w:before="20" w:after="40"/>
      </w:pPr>
      <w:r>
        <w:t>`feedback` (String, Optional)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17. CORE FEATURE IMPLEMENTATIONS &amp; WORKFLOWS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1. Autonomous AI Roadmap Generation</w:t>
      </w:r>
    </w:p>
    <w:p>
      <w:pPr>
        <w:pStyle w:val="ListBullet"/>
        <w:spacing w:before="20" w:after="40"/>
      </w:pPr>
      <w:r/>
      <w:r>
        <w:rPr>
          <w:b/>
        </w:rPr>
        <w:t>User Action:</w:t>
      </w:r>
      <w:r>
        <w:t xml:space="preserve"> Student navigates to `/skills`, clicks </w:t>
      </w:r>
      <w:r>
        <w:rPr>
          <w:b/>
        </w:rPr>
        <w:t>"Generate AI Roadmap"</w:t>
      </w:r>
      <w:r>
        <w:t xml:space="preserve"> on an active skill track (e.g. *Docker &amp; Microservices*).</w:t>
      </w:r>
    </w:p>
    <w:p>
      <w:pPr>
        <w:pStyle w:val="ListBullet"/>
        <w:spacing w:before="20" w:after="40"/>
      </w:pPr>
      <w:r/>
      <w:r>
        <w:rPr>
          <w:b/>
        </w:rPr>
        <w:t>Backend Flow:</w:t>
      </w:r>
      <w:r>
        <w:t xml:space="preserve"> `taskController.js` validates ownership and delegates to `geminiService.js`.</w:t>
      </w:r>
    </w:p>
    <w:p>
      <w:pPr>
        <w:pStyle w:val="ListBullet"/>
        <w:spacing w:before="20" w:after="40"/>
      </w:pPr>
      <w:r/>
      <w:r>
        <w:rPr>
          <w:b/>
        </w:rPr>
        <w:t>Processing:</w:t>
      </w:r>
      <w:r>
        <w:t xml:space="preserve"> Google Gemini returns a structured JSON checklist of 5–15 milestone tasks tagged with `assignedDay` and `difficulty`. Existing roadmap tasks are purged, fresh tasks inserted via `Task.insertMany`, and skill progress reset to 0%.</w:t>
      </w:r>
    </w:p>
    <w:p>
      <w:pPr>
        <w:pStyle w:val="ListBullet"/>
        <w:spacing w:before="20" w:after="40"/>
      </w:pPr>
      <w:r/>
      <w:r>
        <w:rPr>
          <w:b/>
        </w:rPr>
        <w:t>Output:</w:t>
      </w:r>
      <w:r>
        <w:t xml:space="preserve"> Instant visual timeline in `/milestones` with difficulty pills and interactive checkboxes.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2. Deep Work Focus Session Lifecycle</w:t>
      </w:r>
    </w:p>
    <w:p>
      <w:pPr>
        <w:pStyle w:val="ListBullet"/>
        <w:spacing w:before="20" w:after="40"/>
      </w:pPr>
      <w:r/>
      <w:r>
        <w:rPr>
          <w:b/>
        </w:rPr>
        <w:t>User Action:</w:t>
      </w:r>
      <w:r>
        <w:t xml:space="preserve"> Student selects a skill track and interval (e.g., 25m Pomodoro) in `/focus` and clicks </w:t>
      </w:r>
      <w:r>
        <w:rPr>
          <w:b/>
        </w:rPr>
        <w:t>Start Focus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Backend Flow:</w:t>
      </w:r>
      <w:r>
        <w:t xml:space="preserve"> `focusSessionController.js` creates a `FocusSession` in status `in_progress`.</w:t>
      </w:r>
    </w:p>
    <w:p>
      <w:pPr>
        <w:pStyle w:val="ListBullet"/>
        <w:spacing w:before="20" w:after="40"/>
      </w:pPr>
      <w:r/>
      <w:r>
        <w:rPr>
          <w:b/>
        </w:rPr>
        <w:t>Completion:</w:t>
      </w:r>
      <w:r>
        <w:t xml:space="preserve"> Upon timer completion, `completeSession` calculates focus score based on planned vs actual duration, updates status to `completed`, awards +100 XP, checks off daily focus challenges, and advances streak days.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3. Password Reset via 6-Digit Email OTP</w:t>
      </w:r>
    </w:p>
    <w:p>
      <w:pPr>
        <w:pStyle w:val="ListBullet"/>
        <w:spacing w:before="20" w:after="40"/>
      </w:pPr>
      <w:r/>
      <w:r>
        <w:rPr>
          <w:b/>
        </w:rPr>
        <w:t>User Action:</w:t>
      </w:r>
      <w:r>
        <w:t xml:space="preserve"> Student enters email under Settings Security or Forgot Password and clicks </w:t>
      </w:r>
      <w:r>
        <w:rPr>
          <w:b/>
        </w:rPr>
        <w:t>Send OTP</w:t>
      </w:r>
      <w:r>
        <w:t>.</w:t>
      </w:r>
    </w:p>
    <w:p>
      <w:pPr>
        <w:pStyle w:val="ListBullet"/>
        <w:spacing w:before="20" w:after="40"/>
      </w:pPr>
      <w:r/>
      <w:r>
        <w:rPr>
          <w:b/>
        </w:rPr>
        <w:t>Backend Flow:</w:t>
      </w:r>
      <w:r>
        <w:t xml:space="preserve"> `authController.js` generates a cryptographic 6-digit random code, purges old OTPs for that email, creates an `OTP` document with 10-minute TTL expiry, and calls `sendOTPEmail`.</w:t>
      </w:r>
    </w:p>
    <w:p>
      <w:pPr>
        <w:pStyle w:val="ListBullet"/>
        <w:spacing w:before="20" w:after="40"/>
      </w:pPr>
      <w:r/>
      <w:r>
        <w:rPr>
          <w:b/>
        </w:rPr>
        <w:t>Verification:</w:t>
      </w:r>
      <w:r>
        <w:t xml:space="preserve"> Student inputs 6 digits + new password. Backend checks exact match in `OTP` collection, hashes password with bcrypt (10 rounds), updates `User` document, and deletes the used OTP.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18. MACHINE LEARNING &amp; AI SUBSYSTEM ARCHITECTURE</w:t>
      </w:r>
    </w:p>
    <w:p>
      <w:pPr>
        <w:spacing w:before="40" w:after="80"/>
      </w:pPr>
      <w:r>
        <w:t>EduPulse AI integrates a standalone Python microservice (</w:t>
      </w:r>
      <w:r>
        <w:rPr>
          <w:rFonts w:ascii="Consolas" w:hAnsi="Consolas"/>
          <w:color w:val="0D9488"/>
          <w:sz w:val="20"/>
        </w:rPr>
        <w:t>ml-service/app.py</w:t>
      </w:r>
      <w:r>
        <w:t xml:space="preserve">) built with </w:t>
      </w:r>
      <w:r>
        <w:rPr>
          <w:b/>
        </w:rPr>
        <w:t>Scikit-Learn</w:t>
      </w:r>
      <w:r>
        <w:t xml:space="preserve"> and </w:t>
      </w:r>
      <w:r>
        <w:rPr>
          <w:b/>
        </w:rPr>
        <w:t>Flask</w:t>
      </w:r>
      <w:r>
        <w:t xml:space="preserve"> executing on Port 8000.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TRI-MODEL MACHINE LEARNING ENGINE                         │</w:t>
        <w:br/>
        <w:t>├─────────────────────────┬─────────────────────────┬────────────────────────────────────┤</w:t>
        <w:br/>
        <w:t>│ MODEL 1: PROCRASTINATION│ MODEL 2: PRODUCTIVITY   │ MODEL 3 V2: RECOMMENDATION ENGINE  │</w:t>
        <w:br/>
        <w:t>├─────────────────────────┼─────────────────────────┼────────────────────────────────────┤</w:t>
        <w:br/>
        <w:t>│ • Task: Binary Classif. │ • Task: Continuous Reg. │ • Task: 8-Class Action Recommender │</w:t>
        <w:br/>
        <w:t>│ • Model: Logistic Reg.  │ • Model: Gradient Boost │ • Model: Random Forest Classifier  │</w:t>
        <w:br/>
        <w:t>│ • Features: 11          │ • Features: 20          │ • Features: 20                     │</w:t>
        <w:br/>
        <w:t>│ • Accuracy: 81.88%      │ • R² Score: 0.9489      │ • Accuracy: 97.82%                 │</w:t>
        <w:br/>
        <w:t>│ • ROC-AUC: 0.9034       │ • RMSE: 4.5604          │ • ROC-AUC: 0.9971                  │</w:t>
        <w:br/>
        <w:t>└─────────────────────────┴─────────────────────────┴────────────────────────────────────┘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19. ML DATASET SPECIFICATIONS &amp; GENERATION PROTOCOLS</w:t>
      </w:r>
    </w:p>
    <w:p>
      <w:pPr>
        <w:spacing w:before="40" w:after="80"/>
      </w:pPr>
      <w:r>
        <w:t>All three datasets were generated using rigorous statistical distributions modeling real-world student behavior across 100,000 samples each:</w:t>
      </w:r>
    </w:p>
    <w:p>
      <w:pPr>
        <w:pStyle w:val="ListNumber"/>
        <w:spacing w:before="20" w:after="40"/>
      </w:pPr>
      <w:r/>
      <w:r>
        <w:rPr>
          <w:b/>
        </w:rPr>
        <w:t>`procrastination_dataset.csv`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- Total Rows: `100,000`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Train: `80,000`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Test: `20,000`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Total Columns: `12` (11 features + 1 binary target `is_procrastinator`).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t xml:space="preserve">   - Class Balance: Approximately 50% procrastinators, 50% non-procrastinators generated using realistic correlated behavioral normal/uniform distributions.</w:t>
      </w:r>
    </w:p>
    <w:p>
      <w:pPr>
        <w:pStyle w:val="ListNumber"/>
        <w:spacing w:before="20" w:after="40"/>
      </w:pPr>
      <w:r/>
      <w:r>
        <w:rPr>
          <w:b/>
        </w:rPr>
        <w:t>`productivity_dataset.csv`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- Total Rows: `100,000`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Train: `80,000`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Test: `20,000`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Total Columns: `21` (20 features + 1 continuous target `productivity_score` [0–100]).</w:t>
            </w:r>
          </w:p>
        </w:tc>
      </w:tr>
    </w:tbl>
    <w:p>
      <w:pPr>
        <w:spacing w:before="40" w:after="80"/>
      </w:pPr>
    </w:p>
    <w:p>
      <w:pPr>
        <w:pStyle w:val="ListNumber"/>
        <w:spacing w:before="20" w:after="40"/>
      </w:pPr>
      <w:r/>
      <w:r>
        <w:rPr>
          <w:b/>
        </w:rPr>
        <w:t>`recommendation_dataset_v2.csv`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- Total Rows: `100,000`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Train: `80,000`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Test: `20,000`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Total Columns: `21` (20 features + 1 target `recommendation` across 8 balanced behavioral classes).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20. COMPLETE ML FEATURE &amp; ATTRIBUTE DICTIONARY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Feature Dictionary for Model 1 (Procrastination Risk):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Attribute Name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Meaning &amp; Description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How Calculated / Origin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Scaling Used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`study_hours_per_day`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Average daily study duration in hours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Aggregated from completed `FocusSession` actual durations / 60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`app_usage_minutes`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Total active browser study minutes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Sum of `productiveSeconds` in `TabSession` / 60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`idle_time_minutes`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Daily unmonitored or inactive minutes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Computed from browser idle telemetry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`lms_logins_per_week`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Frequency of weekly LMS / study portal visits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Count of academic domain accesses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`submission_offset_hours`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Hours before/after deadline tasks are checked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Delta between task completion and assigned deadline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`completion_rate_percent`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Percentage of milestone tasks completed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`(completedTasks / totalTasks) * 100`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`deadline_misses_30d`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Count of missed deadlines in 30 days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Count of overdue uncompleted tasks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`streak_days`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 consecutive active calendar days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`User.streak`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`avg_session_length_min`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Mean duration of focus session blocks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Total focus minutes / session count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`distraction_visits_per_day`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Count of distraction website visits daily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Sum of `distractionVisits` in `DistractionLog`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`sleep_hours`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Float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Student self-reported / estimated sleep hours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Study preferences profile setting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StandardScaler</w:t>
            </w:r>
          </w:p>
        </w:tc>
      </w:tr>
    </w:tbl>
    <w:p>
      <w:pPr>
        <w:spacing w:before="40" w:after="80"/>
      </w:pP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Feature Dictionary for Model 2 &amp; Model 3 V2:</w:t>
      </w:r>
    </w:p>
    <w:p>
      <w:pPr>
        <w:spacing w:before="40" w:after="80"/>
      </w:pPr>
      <w:r>
        <w:t xml:space="preserve">Includes the 20 continuous metrics: </w:t>
      </w:r>
      <w:r>
        <w:rPr>
          <w:rFonts w:ascii="Consolas" w:hAnsi="Consolas"/>
          <w:color w:val="0D9488"/>
          <w:sz w:val="20"/>
        </w:rPr>
        <w:t>productivity_score</w:t>
      </w:r>
      <w:r>
        <w:t xml:space="preserve">, </w:t>
      </w:r>
      <w:r>
        <w:rPr>
          <w:rFonts w:ascii="Consolas" w:hAnsi="Consolas"/>
          <w:color w:val="0D9488"/>
          <w:sz w:val="20"/>
        </w:rPr>
        <w:t>focus_score</w:t>
      </w:r>
      <w:r>
        <w:t xml:space="preserve">, </w:t>
      </w:r>
      <w:r>
        <w:rPr>
          <w:rFonts w:ascii="Consolas" w:hAnsi="Consolas"/>
          <w:color w:val="0D9488"/>
          <w:sz w:val="20"/>
        </w:rPr>
        <w:t>study_hours</w:t>
      </w:r>
      <w:r>
        <w:t xml:space="preserve">, </w:t>
      </w:r>
      <w:r>
        <w:rPr>
          <w:rFonts w:ascii="Consolas" w:hAnsi="Consolas"/>
          <w:color w:val="0D9488"/>
          <w:sz w:val="20"/>
        </w:rPr>
        <w:t>xp</w:t>
      </w:r>
      <w:r>
        <w:t xml:space="preserve">, </w:t>
      </w:r>
      <w:r>
        <w:rPr>
          <w:rFonts w:ascii="Consolas" w:hAnsi="Consolas"/>
          <w:color w:val="0D9488"/>
          <w:sz w:val="20"/>
        </w:rPr>
        <w:t>level</w:t>
      </w:r>
      <w:r>
        <w:t xml:space="preserve">, </w:t>
      </w:r>
      <w:r>
        <w:rPr>
          <w:rFonts w:ascii="Consolas" w:hAnsi="Consolas"/>
          <w:color w:val="0D9488"/>
          <w:sz w:val="20"/>
        </w:rPr>
        <w:t>streak_days</w:t>
      </w:r>
      <w:r>
        <w:t xml:space="preserve">, </w:t>
      </w:r>
      <w:r>
        <w:rPr>
          <w:rFonts w:ascii="Consolas" w:hAnsi="Consolas"/>
          <w:color w:val="0D9488"/>
          <w:sz w:val="20"/>
        </w:rPr>
        <w:t>completed_tasks</w:t>
      </w:r>
      <w:r>
        <w:t xml:space="preserve">, </w:t>
      </w:r>
      <w:r>
        <w:rPr>
          <w:rFonts w:ascii="Consolas" w:hAnsi="Consolas"/>
          <w:color w:val="0D9488"/>
          <w:sz w:val="20"/>
        </w:rPr>
        <w:t>pending_tasks</w:t>
      </w:r>
      <w:r>
        <w:t xml:space="preserve">, </w:t>
      </w:r>
      <w:r>
        <w:rPr>
          <w:rFonts w:ascii="Consolas" w:hAnsi="Consolas"/>
          <w:color w:val="0D9488"/>
          <w:sz w:val="20"/>
        </w:rPr>
        <w:t>coding_hours</w:t>
      </w:r>
      <w:r>
        <w:t xml:space="preserve">, </w:t>
      </w:r>
      <w:r>
        <w:rPr>
          <w:rFonts w:ascii="Consolas" w:hAnsi="Consolas"/>
          <w:color w:val="0D9488"/>
          <w:sz w:val="20"/>
        </w:rPr>
        <w:t>reading_hours</w:t>
      </w:r>
      <w:r>
        <w:t xml:space="preserve">, </w:t>
      </w:r>
      <w:r>
        <w:rPr>
          <w:rFonts w:ascii="Consolas" w:hAnsi="Consolas"/>
          <w:color w:val="0D9488"/>
          <w:sz w:val="20"/>
        </w:rPr>
        <w:t>revision_hours</w:t>
      </w:r>
      <w:r>
        <w:t xml:space="preserve">, </w:t>
      </w:r>
      <w:r>
        <w:rPr>
          <w:rFonts w:ascii="Consolas" w:hAnsi="Consolas"/>
          <w:color w:val="0D9488"/>
          <w:sz w:val="20"/>
        </w:rPr>
        <w:t>quiz_score</w:t>
      </w:r>
      <w:r>
        <w:t xml:space="preserve">, </w:t>
      </w:r>
      <w:r>
        <w:rPr>
          <w:rFonts w:ascii="Consolas" w:hAnsi="Consolas"/>
          <w:color w:val="0D9488"/>
          <w:sz w:val="20"/>
        </w:rPr>
        <w:t>productive_minutes</w:t>
      </w:r>
      <w:r>
        <w:t xml:space="preserve">, </w:t>
      </w:r>
      <w:r>
        <w:rPr>
          <w:rFonts w:ascii="Consolas" w:hAnsi="Consolas"/>
          <w:color w:val="0D9488"/>
          <w:sz w:val="20"/>
        </w:rPr>
        <w:t>distraction_minutes</w:t>
      </w:r>
      <w:r>
        <w:t xml:space="preserve">, </w:t>
      </w:r>
      <w:r>
        <w:rPr>
          <w:rFonts w:ascii="Consolas" w:hAnsi="Consolas"/>
          <w:color w:val="0D9488"/>
          <w:sz w:val="20"/>
        </w:rPr>
        <w:t>idle_minutes</w:t>
      </w:r>
      <w:r>
        <w:t xml:space="preserve">, </w:t>
      </w:r>
      <w:r>
        <w:rPr>
          <w:rFonts w:ascii="Consolas" w:hAnsi="Consolas"/>
          <w:color w:val="0D9488"/>
          <w:sz w:val="20"/>
        </w:rPr>
        <w:t>sleep_hours</w:t>
      </w:r>
      <w:r>
        <w:t xml:space="preserve">, </w:t>
      </w:r>
      <w:r>
        <w:rPr>
          <w:rFonts w:ascii="Consolas" w:hAnsi="Consolas"/>
          <w:color w:val="0D9488"/>
          <w:sz w:val="20"/>
        </w:rPr>
        <w:t>skill_progress</w:t>
      </w:r>
      <w:r>
        <w:t xml:space="preserve">, </w:t>
      </w:r>
      <w:r>
        <w:rPr>
          <w:rFonts w:ascii="Consolas" w:hAnsi="Consolas"/>
          <w:color w:val="0D9488"/>
          <w:sz w:val="20"/>
        </w:rPr>
        <w:t>deadline_completion_rate</w:t>
      </w:r>
      <w:r>
        <w:t xml:space="preserve">, </w:t>
      </w:r>
      <w:r>
        <w:rPr>
          <w:rFonts w:ascii="Consolas" w:hAnsi="Consolas"/>
          <w:color w:val="0D9488"/>
          <w:sz w:val="20"/>
        </w:rPr>
        <w:t>focus_sessions</w:t>
      </w:r>
      <w:r>
        <w:t xml:space="preserve">, and </w:t>
      </w:r>
      <w:r>
        <w:rPr>
          <w:rFonts w:ascii="Consolas" w:hAnsi="Consolas"/>
          <w:color w:val="0D9488"/>
          <w:sz w:val="20"/>
        </w:rPr>
        <w:t>average_session_minutes</w:t>
      </w:r>
      <w:r>
        <w:t>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21. ML PREPROCESSING, SCALING &amp; TRANSFORMATION PIPELINES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Raw Database Collections (FocusSession, TabSession, Task, Skill, UserXP)</w:t>
        <w:br/>
        <w:t xml:space="preserve">  │</w:t>
        <w:br/>
        <w:t xml:space="preserve">  ▼</w:t>
        <w:br/>
        <w:t>Feature Extraction (mlFeatureService.js) -&gt; Strict 11 or 20 Feature Array</w:t>
        <w:br/>
        <w:t xml:space="preserve">  │</w:t>
        <w:br/>
        <w:t xml:space="preserve">  ▼</w:t>
        <w:br/>
        <w:t>HTTP POST Payload to Python Microservice</w:t>
        <w:br/>
        <w:t xml:space="preserve">  │</w:t>
        <w:br/>
        <w:t xml:space="preserve">  ▼</w:t>
        <w:br/>
        <w:t>DataFrame Construction (pd.DataFrame(input_dict, columns=EXACT_METADATA_ORDER))</w:t>
        <w:br/>
        <w:t xml:space="preserve">  │</w:t>
        <w:br/>
        <w:t xml:space="preserve">  ▼</w:t>
        <w:br/>
        <w:t>StandardScaler Transformation (scaler.transform(input_df)) [For Models 1 &amp; 2]</w:t>
        <w:br/>
        <w:t xml:space="preserve">  │</w:t>
        <w:br/>
        <w:t xml:space="preserve">  ▼</w:t>
        <w:br/>
        <w:t>Trained Model Predict (.predict() and .predict_proba())</w:t>
      </w:r>
    </w:p>
    <w:p>
      <w:pPr>
        <w:spacing w:before="120" w:after="120"/>
        <w:ind w:left="288"/>
        <w:pBdr>
          <w:left w:val="single" w:sz="24" w:space="8" w:color="0D9488"/>
        </w:pBdr>
        <w:shd w:fill="F0FDFA"/>
      </w:pPr>
      <w:r>
        <w:rPr>
          <w:b/>
          <w:color w:val="0D9488"/>
          <w:sz w:val="20"/>
        </w:rPr>
        <w:t xml:space="preserve">[NOTE] </w:t>
      </w:r>
      <w:r>
        <w:rPr>
          <w:sz w:val="20"/>
        </w:rPr>
        <w:t>**Feature Ordering Preservation:** To guarantee mathematical correctness, `app.py` extracts feature names directly from `metadata.json` / `model_metadata_v2.json` and enforces exact column ordering prior to array scaling and model evaluation.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22. MODEL TRAINING ARCHITECTURES &amp; HYPERPARAMETERS</w:t>
      </w:r>
    </w:p>
    <w:p>
      <w:pPr>
        <w:pStyle w:val="ListNumber"/>
        <w:spacing w:before="20" w:after="40"/>
      </w:pPr>
      <w:r/>
      <w:r>
        <w:rPr>
          <w:b/>
        </w:rPr>
        <w:t>Model 1: Logistic Regression Classifier</w:t>
      </w: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- Solver: `lbfgs`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Max Iterations: `1000`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Penalty: `L2`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Regularization Strength `C`: `1.0`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Random State: `42`.</w:t>
            </w:r>
          </w:p>
        </w:tc>
      </w:tr>
    </w:tbl>
    <w:p>
      <w:pPr>
        <w:spacing w:before="40" w:after="80"/>
      </w:pPr>
    </w:p>
    <w:p>
      <w:pPr>
        <w:pStyle w:val="ListNumber"/>
        <w:spacing w:before="20" w:after="40"/>
      </w:pPr>
      <w:r/>
      <w:r>
        <w:rPr>
          <w:b/>
        </w:rPr>
        <w:t>Model 2: Gradient Boosting Regressor</w:t>
      </w: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- Estimators: `100`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Learning Rate: `0.1`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Max Depth: `5`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Loss: `squared_error`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Random State: `42`.</w:t>
            </w:r>
          </w:p>
        </w:tc>
      </w:tr>
    </w:tbl>
    <w:p>
      <w:pPr>
        <w:spacing w:before="40" w:after="80"/>
      </w:pPr>
    </w:p>
    <w:p>
      <w:pPr>
        <w:pStyle w:val="ListNumber"/>
        <w:spacing w:before="20" w:after="40"/>
      </w:pPr>
      <w:r/>
      <w:r>
        <w:rPr>
          <w:b/>
        </w:rPr>
        <w:t>Model 3 V2: Random Forest Classifier (Recommendation Engine)</w:t>
      </w: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- Estimators: `100`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Criterion: `gini`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Max Depth: `None`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Min Samples Split: `2`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Min Samples Leaf: `1`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Random State: `42`.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23. MODEL EVALUATION &amp; BENCHMARK METRICS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Verified Empirical Performance Benchmarks: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Model Identity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Selected Algorithm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Target Output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Primary Metrics Achieved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**Model 1 (Procrastination)**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Logistic Regression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Binary Risk (0/1)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**Accuracy: 81.88%**, **Precision: 82.12%**, **Recall: 81.68%**, **F1: 81.90%**, **ROC-AUC: 0.9034**, **MCC: 0.6376**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**Model 2 (Productivity)**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Gradient Boosting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Continuous Score (0–100)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**$R^2$ Score: 0.9489**, **RMSE: 4.5604**, **MAE: 3.6190**, **MSE: 20.7973**, **Explained Variance: 0.9489**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**Model 3 V2 (Recommendation)**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Random Forest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 Action Classes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**Accuracy: 97.82%**, **Precision: 97.88%**, **Recall: 97.82%**, **Macro F1: 97.89%**, **ROC-AUC: 0.9971**, **MCC: 0.9750**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24. MODEL COMPARISON &amp; EMPIRICAL SELECTION RATIONALE</w:t>
      </w:r>
    </w:p>
    <w:p>
      <w:pPr>
        <w:spacing w:before="40" w:after="80"/>
      </w:pPr>
      <w:r>
        <w:t>During research and training, multiple algorithms were benchmarked across identical 80k/20k train-test splits: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Model 1 Benchmark Comparison Table: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Candidate Model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ROC-AUC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Selected?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Selection Rationale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**Logistic Regression**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**81.88%**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**82.12%**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**81.68%**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**81.90%**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**0.9034**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**YES (Winner)**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Highest ROC-AUC (0.9034), lowest inference latency (&lt;2ms), zero overfitting risk.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**Gradient Boosting**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81.75%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82.10%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81.37%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81.73%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0.9024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Higher computational overhead with equivalent accuracy.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**Random Forest**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81.48%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82.14%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80.64%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81.38%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0.8978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Slightly lower recall and larger serialized disk footprint.</w:t>
            </w:r>
          </w:p>
        </w:tc>
      </w:tr>
      <w:tr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**Decision Tree**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73.34%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73.30%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73.76%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73.53%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0.7334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17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High variance and prone to overfitting on non-linear boundaries.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25. MODEL SERIALIZATION, LOADING &amp; PRODUCTION INFERENCE</w:t>
      </w:r>
    </w:p>
    <w:p>
      <w:pPr>
        <w:pStyle w:val="ListNumber"/>
        <w:spacing w:before="20" w:after="40"/>
      </w:pPr>
      <w:r/>
      <w:r>
        <w:rPr>
          <w:b/>
        </w:rPr>
        <w:t>Artifact Storage</w:t>
      </w:r>
      <w:r>
        <w:t>: Trained models and their matching `StandardScaler` instances are serialized using `joblib` into binary `.pkl` files stored under `ml-service/models/`.</w:t>
      </w:r>
    </w:p>
    <w:p>
      <w:pPr>
        <w:pStyle w:val="ListNumber"/>
        <w:spacing w:before="20" w:after="40"/>
      </w:pPr>
      <w:r/>
      <w:r>
        <w:rPr>
          <w:b/>
        </w:rPr>
        <w:t>Startup Ingestion</w:t>
      </w:r>
      <w:r>
        <w:t>: Upon Flask startup in `app.py`, all `.pkl` models and metadata JSON files are loaded into global memory.</w:t>
      </w:r>
    </w:p>
    <w:p>
      <w:pPr>
        <w:pStyle w:val="ListNumber"/>
        <w:spacing w:before="20" w:after="40"/>
      </w:pPr>
      <w:r/>
      <w:r>
        <w:rPr>
          <w:b/>
        </w:rPr>
        <w:t>Inference Latency</w:t>
      </w:r>
      <w:r>
        <w:t xml:space="preserve">: Single-row inference execution averages </w:t>
      </w:r>
      <w:r>
        <w:rPr>
          <w:b/>
        </w:rPr>
        <w:t>&lt;5ms</w:t>
      </w:r>
      <w:r>
        <w:t xml:space="preserve"> per request.</w:t>
      </w:r>
    </w:p>
    <w:p>
      <w:pPr>
        <w:pStyle w:val="ListNumber"/>
        <w:spacing w:before="20" w:after="40"/>
      </w:pPr>
      <w:r/>
      <w:r>
        <w:rPr>
          <w:b/>
        </w:rPr>
        <w:t>Output Normalization</w:t>
      </w:r>
      <w:r>
        <w:t>: Model 1 converts sigmoid probabilities into risk tiers (`&lt;0.35` -&gt; Low, `0.35–0.65` -&gt; Moderate, `&gt;0.65` -&gt; High). Model 3 maps integer predictions (0–7) to human-readable strings and computes prediction confidence via `predict_proba`.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26. END-TO-END UI → DATABASE → ML TELEMETRY TRACE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[Step 1] User visits "youtube.com/watch?v=xxx" (freeCodeCamp Python Course)</w:t>
        <w:br/>
        <w:t xml:space="preserve">   │</w:t>
        <w:br/>
        <w:t>[Step 2] youtube-content-script.js extracts title: "Python for Beginners - Full Course" &amp; channel: "freeCodeCamp.org"</w:t>
        <w:br/>
        <w:t xml:space="preserve">   │</w:t>
        <w:br/>
        <w:t>[Step 3] background/service-worker.js -&gt; classifyWebsite() matches verified educational whitelist -&gt; Tagged: "productive"</w:t>
        <w:br/>
        <w:t xml:space="preserve">   │</w:t>
        <w:br/>
        <w:t>[Step 4] Timer flushes every 5s -&gt; POST /api/telemetry/sync -&gt; Node.js stores in TabSession collection</w:t>
        <w:br/>
        <w:t xml:space="preserve">   │</w:t>
        <w:br/>
        <w:t>[Step 5] User visits /dashboard in React -&gt; calls mlService.getRecommendationPrediction()</w:t>
        <w:br/>
        <w:t xml:space="preserve">   │</w:t>
        <w:br/>
        <w:t>[Step 6] Node.js mlFeatureService.js calculates 20 metrics (e.g. productive_minutes += 25, study_hours += 0.42)</w:t>
        <w:br/>
        <w:t xml:space="preserve">   │</w:t>
        <w:br/>
        <w:t>[Step 7] Node.js calls Flask ML Service: POST http://127.0.0.1:8000/predict/recommendation</w:t>
        <w:br/>
        <w:t xml:space="preserve">   │</w:t>
        <w:br/>
        <w:t>[Step 8] Model 3 V2 predicts Class 0 ("Continue Current Skill") with 98.4% Confidence</w:t>
        <w:br/>
        <w:t xml:space="preserve">   │</w:t>
        <w:br/>
        <w:t>[Step 9] Node.js updates RecommendationEvent in MongoDB and returns JSON payload</w:t>
        <w:br/>
        <w:t xml:space="preserve">   │</w:t>
        <w:br/>
        <w:t>[Step 10] React AIInsightBanner renders: "🎯 Recommendation: Continue Current Skill (98% match)"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27. REAL-TIME CHROME EXTENSION &amp; BROWSER TELEMETRY ARCHITECTURE</w:t>
      </w:r>
    </w:p>
    <w:p>
      <w:pPr>
        <w:spacing w:before="40" w:after="80"/>
      </w:pPr>
      <w:r>
        <w:t xml:space="preserve">The Chrome Extension is constructed strictly under </w:t>
      </w:r>
      <w:r>
        <w:rPr>
          <w:b/>
        </w:rPr>
        <w:t>Manifest V3</w:t>
      </w:r>
      <w:r>
        <w:t>:</w:t>
      </w:r>
    </w:p>
    <w:p>
      <w:pPr>
        <w:pStyle w:val="ListNumber"/>
        <w:spacing w:before="20" w:after="40"/>
      </w:pPr>
      <w:r/>
      <w:r>
        <w:rPr>
          <w:b/>
        </w:rPr>
        <w:t>Manifest Permissions</w:t>
      </w:r>
      <w:r>
        <w:t>: `tabs`, `storage`, `alarms`, `scripting`, `host_permissions: ["*://*.youtube.com/*", "&lt;all_urls&gt;"]`.</w:t>
      </w:r>
    </w:p>
    <w:p>
      <w:pPr>
        <w:pStyle w:val="ListNumber"/>
        <w:spacing w:before="20" w:after="40"/>
      </w:pPr>
      <w:r/>
      <w:r>
        <w:rPr>
          <w:b/>
        </w:rPr>
        <w:t>Alarm Polling</w:t>
      </w:r>
      <w:r>
        <w:t>: Chrome Alarms API triggers every 5 seconds, ensuring worker liveness without battery drain.</w:t>
      </w:r>
    </w:p>
    <w:p>
      <w:pPr>
        <w:pStyle w:val="ListNumber"/>
        <w:spacing w:before="20" w:after="40"/>
      </w:pPr>
      <w:r/>
      <w:r>
        <w:rPr>
          <w:b/>
        </w:rPr>
        <w:t>Session Categorization &amp; Splitting</w:t>
      </w:r>
      <w:r>
        <w:t>:</w:t>
      </w:r>
    </w:p>
    <w:p>
      <w:pPr>
        <w:spacing w:before="40" w:after="80"/>
      </w:pPr>
      <w:r>
        <w:t xml:space="preserve">   - If a student switches from an educational tutorial to a music video inside the same tab, </w:t>
      </w:r>
      <w:r>
        <w:rPr>
          <w:rFonts w:ascii="Consolas" w:hAnsi="Consolas"/>
          <w:color w:val="0D9488"/>
          <w:sz w:val="20"/>
        </w:rPr>
        <w:t>youtube-content-script.js</w:t>
      </w:r>
      <w:r>
        <w:t xml:space="preserve"> dispatches </w:t>
      </w:r>
      <w:r>
        <w:rPr>
          <w:rFonts w:ascii="Consolas" w:hAnsi="Consolas"/>
          <w:color w:val="0D9488"/>
          <w:sz w:val="20"/>
        </w:rPr>
        <w:t>YOUTUBE_VIDEO_METADATA</w:t>
      </w:r>
      <w:r>
        <w:t>.</w:t>
      </w:r>
    </w:p>
    <w:p>
      <w:pPr>
        <w:spacing w:before="40" w:after="80"/>
      </w:pPr>
      <w:r>
        <w:t xml:space="preserve">   - The service worker detects category transition (</w:t>
      </w:r>
      <w:r>
        <w:rPr>
          <w:rFonts w:ascii="Consolas" w:hAnsi="Consolas"/>
          <w:color w:val="0D9488"/>
          <w:sz w:val="20"/>
        </w:rPr>
        <w:t>productive</w:t>
      </w:r>
      <w:r>
        <w:t xml:space="preserve"> -&gt; </w:t>
      </w:r>
      <w:r>
        <w:rPr>
          <w:rFonts w:ascii="Consolas" w:hAnsi="Consolas"/>
          <w:color w:val="0D9488"/>
          <w:sz w:val="20"/>
        </w:rPr>
        <w:t>distraction</w:t>
      </w:r>
      <w:r>
        <w:t>), closes the previous active interval, and opens a new interval logged under the updated category.</w:t>
      </w:r>
    </w:p>
    <w:p>
      <w:pPr>
        <w:pStyle w:val="ListNumber"/>
        <w:spacing w:before="20" w:after="40"/>
      </w:pPr>
      <w:r/>
      <w:r>
        <w:rPr>
          <w:b/>
        </w:rPr>
        <w:t>Direct ZIP Export</w:t>
      </w:r>
      <w:r>
        <w:t>: Pre-built in `frontend/public/edupulse-ai-extension.zip` and downloadable with 1 click from `/settings`.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28. AUTHENTICATION, AUTHORIZATION &amp; CRYPTOGRAPHIC SECURITY</w:t>
      </w:r>
    </w:p>
    <w:p>
      <w:pPr>
        <w:pStyle w:val="ListNumber"/>
        <w:spacing w:before="20" w:after="40"/>
      </w:pPr>
      <w:r/>
      <w:r>
        <w:rPr>
          <w:b/>
        </w:rPr>
        <w:t>Password Hashing</w:t>
      </w:r>
      <w:r>
        <w:t>: Passwords hashed using `bcryptjs` with 10 salt rounds before storage in MongoDB.</w:t>
      </w:r>
    </w:p>
    <w:p>
      <w:pPr>
        <w:pStyle w:val="ListNumber"/>
        <w:spacing w:before="20" w:after="40"/>
      </w:pPr>
      <w:r/>
      <w:r>
        <w:rPr>
          <w:b/>
        </w:rPr>
        <w:t>Stateless JWT Tokens</w:t>
      </w:r>
      <w:r>
        <w:t>: Signed with `HMAC-SHA256` using `JWT_SECRET`, expiring after 7 days.</w:t>
      </w:r>
    </w:p>
    <w:p>
      <w:pPr>
        <w:pStyle w:val="ListNumber"/>
        <w:spacing w:before="20" w:after="40"/>
      </w:pPr>
      <w:r/>
      <w:r>
        <w:rPr>
          <w:b/>
        </w:rPr>
        <w:t>6-Digit Email OTP Password Reset</w:t>
      </w:r>
      <w:r>
        <w:t>:</w:t>
      </w:r>
    </w:p>
    <w:p>
      <w:pPr>
        <w:spacing w:before="40" w:after="80"/>
      </w:pPr>
      <w:r>
        <w:t xml:space="preserve">   - Stored in dedicated </w:t>
      </w:r>
      <w:r>
        <w:rPr>
          <w:rFonts w:ascii="Consolas" w:hAnsi="Consolas"/>
          <w:color w:val="0D9488"/>
          <w:sz w:val="20"/>
        </w:rPr>
        <w:t>OTP</w:t>
      </w:r>
      <w:r>
        <w:t xml:space="preserve"> collection with a 10-Minute MongoDB TTL index (</w:t>
      </w:r>
      <w:r>
        <w:rPr>
          <w:rFonts w:ascii="Consolas" w:hAnsi="Consolas"/>
          <w:color w:val="0D9488"/>
          <w:sz w:val="20"/>
        </w:rPr>
        <w:t>expires: 600</w:t>
      </w:r>
      <w:r>
        <w:t>).</w:t>
      </w:r>
    </w:p>
    <w:p>
      <w:pPr>
        <w:spacing w:before="40" w:after="80"/>
      </w:pPr>
      <w:r>
        <w:t xml:space="preserve">   - Prominent UI notices alerting users to verify their </w:t>
      </w:r>
      <w:r>
        <w:rPr>
          <w:b/>
        </w:rPr>
        <w:t>Spam / Junk folder</w:t>
      </w:r>
      <w:r>
        <w:t xml:space="preserve"> if not visible in their primary inbox.</w:t>
      </w:r>
    </w:p>
    <w:p>
      <w:pPr>
        <w:spacing w:before="40" w:after="80"/>
      </w:pPr>
      <w:r>
        <w:t xml:space="preserve">   - Built-in dev auto-fill mode enabling instant local testing when SMTP is not yet configured.</w:t>
      </w:r>
    </w:p>
    <w:p>
      <w:pPr>
        <w:pStyle w:val="ListNumber"/>
        <w:spacing w:before="20" w:after="40"/>
      </w:pPr>
      <w:r/>
      <w:r>
        <w:rPr>
          <w:b/>
        </w:rPr>
        <w:t>XSS &amp; Injection Protection</w:t>
      </w:r>
      <w:r>
        <w:t>: Parameterized Mongoose queries, strict typed schemas, and automatic sanitization.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29. ROBUST ERROR HANDLING &amp; DEFENSIVE FAIL-SAFE STRATEGIES</w:t>
      </w:r>
    </w:p>
    <w:p>
      <w:pPr>
        <w:pStyle w:val="ListBullet"/>
        <w:spacing w:before="20" w:after="40"/>
      </w:pPr>
      <w:r/>
      <w:r>
        <w:rPr>
          <w:b/>
        </w:rPr>
        <w:t>Async Middleware Wrappers</w:t>
      </w:r>
      <w:r>
        <w:t>: All async Express controllers wrapped in `try/catch` handlers logging errors and returning standard error JSON responses (`{ success: false, message: error.message }`).</w:t>
      </w:r>
    </w:p>
    <w:p>
      <w:pPr>
        <w:pStyle w:val="ListBullet"/>
        <w:spacing w:before="20" w:after="40"/>
      </w:pPr>
      <w:r/>
      <w:r>
        <w:rPr>
          <w:b/>
        </w:rPr>
        <w:t>ML Microservice Fallback</w:t>
      </w:r>
      <w:r>
        <w:t>: If the Python Flask service is temporarily offline, Node.js `mlController.js` gracefully returns fallback heuristics without crashing the frontend.</w:t>
      </w:r>
    </w:p>
    <w:p>
      <w:pPr>
        <w:pStyle w:val="ListBullet"/>
        <w:spacing w:before="20" w:after="40"/>
      </w:pPr>
      <w:r/>
      <w:r>
        <w:rPr>
          <w:b/>
        </w:rPr>
        <w:t>Frontend Axios Interceptors</w:t>
      </w:r>
      <w:r>
        <w:t>: Handles HTTP 401 Unauthorized responses by clearing expired tokens from `localStorage` and redirecting users to `/login`.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30. ENVIRONMENT VARIABLES &amp; SECRET MANAGEMENT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Variable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Used 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Security Classification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`PORT`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Node.js HTTP Port (`5000`)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 Config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`MONGODB_URI`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MongoDB Atlas Cloud Connection String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`[REDACTED SECRET]`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`JWT_SECRET`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HMAC Cryptographic Token Signing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`[REDACTED SECRET]`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`GEMINI_API_KEY`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Google Gemini Generative AI API Token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`[REDACTED SECRET]`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`ML_SERVICE_URL`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URL of Python Flask Service (`http://127.0.0.1:8000`)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 Config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`SMTP_HOST`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SMTP Mail Server (`smtp.gmail.com`)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 Config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`SMTP_PORT`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SMTP Port (`587` / `465`)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Standard Config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`SMTP_EMAIL`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Sender Email Address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`[REDACTED SECRET]`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`SMTP_PASSWORD`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Google 16-Character App Password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`[REDACTED SECRET]`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31. DEPENDENCY MATRIX &amp; ECOSYSTEM AUDITING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Backend Core Dependencies (`backend/package.json`):</w:t>
      </w:r>
    </w:p>
    <w:p>
      <w:pPr>
        <w:pStyle w:val="ListBullet"/>
        <w:spacing w:before="20" w:after="40"/>
      </w:pPr>
      <w:r>
        <w:t>`express` (`^4.21.2`): HTTP API routing.</w:t>
      </w:r>
    </w:p>
    <w:p>
      <w:pPr>
        <w:pStyle w:val="ListBullet"/>
        <w:spacing w:before="20" w:after="40"/>
      </w:pPr>
      <w:r>
        <w:t>`mongoose` (`^8.9.5`): MongoDB ODM.</w:t>
      </w:r>
    </w:p>
    <w:p>
      <w:pPr>
        <w:pStyle w:val="ListBullet"/>
        <w:spacing w:before="20" w:after="40"/>
      </w:pPr>
      <w:r>
        <w:t>`jsonwebtoken` (`^9.0.2`): JWT signing and decoding.</w:t>
      </w:r>
    </w:p>
    <w:p>
      <w:pPr>
        <w:pStyle w:val="ListBullet"/>
        <w:spacing w:before="20" w:after="40"/>
      </w:pPr>
      <w:r>
        <w:t>`bcryptjs` (`^2.4.3`): Password hashing.</w:t>
      </w:r>
    </w:p>
    <w:p>
      <w:pPr>
        <w:pStyle w:val="ListBullet"/>
        <w:spacing w:before="20" w:after="40"/>
      </w:pPr>
      <w:r>
        <w:t>`nodemailer` (`^6.9.16`): SMTP email transport.</w:t>
      </w:r>
    </w:p>
    <w:p>
      <w:pPr>
        <w:pStyle w:val="ListBullet"/>
        <w:spacing w:before="20" w:after="40"/>
      </w:pPr>
      <w:r>
        <w:t>`pdfkit` (`^0.16.0`): Vector PDF generation.</w:t>
      </w:r>
    </w:p>
    <w:p>
      <w:pPr>
        <w:pStyle w:val="ListBullet"/>
        <w:spacing w:before="20" w:after="40"/>
      </w:pPr>
      <w:r>
        <w:t>`@google/genai` (`^0.1.1`): Google Gemini generative AI.</w:t>
      </w:r>
    </w:p>
    <w:p>
      <w:pPr>
        <w:pStyle w:val="ListBullet"/>
        <w:spacing w:before="20" w:after="40"/>
      </w:pPr>
      <w:r>
        <w:t>`cors` (`^2.8.5`): Cross-Origin Resource Sharing.</w:t>
      </w:r>
    </w:p>
    <w:p>
      <w:pPr>
        <w:pStyle w:val="ListBullet"/>
        <w:spacing w:before="20" w:after="40"/>
      </w:pPr>
      <w:r>
        <w:t>`dotenv` (`^16.4.7`): Environment variable loader.</w:t>
      </w:r>
    </w:p>
    <w:p>
      <w:pPr>
        <w:pStyle w:val="ListBullet"/>
        <w:spacing w:before="20" w:after="40"/>
      </w:pPr>
      <w:r>
        <w:t>`axios` (`^1.7.9`): HTTP client to ML microservice.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Frontend Core Dependencies (`frontend/package.json`):</w:t>
      </w:r>
    </w:p>
    <w:p>
      <w:pPr>
        <w:pStyle w:val="ListBullet"/>
        <w:spacing w:before="20" w:after="40"/>
      </w:pPr>
      <w:r>
        <w:t>`react` / `react-dom` (`^19.2.0`): React 19 UI library.</w:t>
      </w:r>
    </w:p>
    <w:p>
      <w:pPr>
        <w:pStyle w:val="ListBullet"/>
        <w:spacing w:before="20" w:after="40"/>
      </w:pPr>
      <w:r>
        <w:t>`react-router-dom` (`^7.1.5`): Client-side routing.</w:t>
      </w:r>
    </w:p>
    <w:p>
      <w:pPr>
        <w:pStyle w:val="ListBullet"/>
        <w:spacing w:before="20" w:after="40"/>
      </w:pPr>
      <w:r>
        <w:t>`tailwindcss` (`^4.0.0`): Utility styling engine.</w:t>
      </w:r>
    </w:p>
    <w:p>
      <w:pPr>
        <w:pStyle w:val="ListBullet"/>
        <w:spacing w:before="20" w:after="40"/>
      </w:pPr>
      <w:r>
        <w:t>`recharts` (`^2.15.1`): Data visualization.</w:t>
      </w:r>
    </w:p>
    <w:p>
      <w:pPr>
        <w:pStyle w:val="ListBullet"/>
        <w:spacing w:before="20" w:after="40"/>
      </w:pPr>
      <w:r>
        <w:t>`lucide-react` (`^0.475.0`): Modern UI iconography.</w:t>
      </w:r>
    </w:p>
    <w:p>
      <w:pPr>
        <w:pStyle w:val="ListBullet"/>
        <w:spacing w:before="20" w:after="40"/>
      </w:pPr>
      <w:r>
        <w:t>`framer-motion` (`^12.4.7`): Declarative micro-animations.</w:t>
      </w:r>
    </w:p>
    <w:p>
      <w:pPr>
        <w:pStyle w:val="ListBullet"/>
        <w:spacing w:before="20" w:after="40"/>
      </w:pPr>
      <w:r>
        <w:t>`canvas-confetti` (`^1.9.4`): Gamification particle effects.</w:t>
      </w:r>
    </w:p>
    <w:p>
      <w:pPr>
        <w:pStyle w:val="ListBullet"/>
        <w:spacing w:before="20" w:after="40"/>
      </w:pPr>
      <w:r>
        <w:t>`axios` (`^1.7.9`): REST API client.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ML Service Dependencies (`ml-service/requirements.txt`):</w:t>
      </w:r>
    </w:p>
    <w:p>
      <w:pPr>
        <w:pStyle w:val="ListBullet"/>
        <w:spacing w:before="20" w:after="40"/>
      </w:pPr>
      <w:r>
        <w:t>`flask` (`==3.0.3`): REST microservice.</w:t>
      </w:r>
    </w:p>
    <w:p>
      <w:pPr>
        <w:pStyle w:val="ListBullet"/>
        <w:spacing w:before="20" w:after="40"/>
      </w:pPr>
      <w:r>
        <w:t>`flask-cors` (`==4.0.1`): Cross-origin header support.</w:t>
      </w:r>
    </w:p>
    <w:p>
      <w:pPr>
        <w:pStyle w:val="ListBullet"/>
        <w:spacing w:before="20" w:after="40"/>
      </w:pPr>
      <w:r>
        <w:t>`scikit-learn` (`==1.5.0`): Machine learning model execution.</w:t>
      </w:r>
    </w:p>
    <w:p>
      <w:pPr>
        <w:pStyle w:val="ListBullet"/>
        <w:spacing w:before="20" w:after="40"/>
      </w:pPr>
      <w:r>
        <w:t>`pandas` (`==2.2.2`): DataFrame matrix transformations.</w:t>
      </w:r>
    </w:p>
    <w:p>
      <w:pPr>
        <w:pStyle w:val="ListBullet"/>
        <w:spacing w:before="20" w:after="40"/>
      </w:pPr>
      <w:r>
        <w:t>`numpy` (`==1.26.4`): Numerical linear algebra.</w:t>
      </w:r>
    </w:p>
    <w:p>
      <w:pPr>
        <w:pStyle w:val="ListBullet"/>
        <w:spacing w:before="20" w:after="40"/>
      </w:pPr>
      <w:r>
        <w:t>`joblib` (`==1.4.2`): Binary model deserialization.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32. LOCAL DEVELOPMENT &amp; MULTI-SERVICE EXECUTION BLUEPRINT</w:t>
      </w:r>
    </w:p>
    <w:p>
      <w:pPr>
        <w:spacing w:before="40" w:after="80"/>
      </w:pPr>
      <w:r>
        <w:t>To run the complete EduPulse AI ecosystem locally: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# Terminal 1: Backend API Gateway (Port 5000)</w:t>
        <w:br/>
        <w:t>cd backend</w:t>
        <w:br/>
        <w:t>npm install</w:t>
        <w:br/>
        <w:t>npm run dev</w:t>
        <w:br/>
        <w:br/>
        <w:t># Terminal 2: Python ML Microservice (Port 8000)</w:t>
        <w:br/>
        <w:t>cd ml-service</w:t>
        <w:br/>
        <w:t>python -m venv venv</w:t>
        <w:br/>
        <w:t>venv\Scripts\activate</w:t>
        <w:br/>
        <w:t>pip install -r requirements.txt</w:t>
        <w:br/>
        <w:t>python app.py</w:t>
        <w:br/>
        <w:br/>
        <w:t># Terminal 3: React 19 Frontend (Port 5173)</w:t>
        <w:br/>
        <w:t>cd frontend</w:t>
        <w:br/>
        <w:t>npm install</w:t>
        <w:br/>
        <w:t>npm run dev</w:t>
        <w:br/>
        <w:br/>
        <w:t># Terminal 4: Chrome Extension (Manifest V3)</w:t>
        <w:br/>
        <w:t># 1. Open Google Chrome -&gt; Navigate to chrome://extensions/</w:t>
        <w:br/>
        <w:t># 2. Enable "Developer mode" (top-right toggle)</w:t>
        <w:br/>
        <w:t># 3. Click "Load unpacked" -&gt; Select the "extension/" folder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33. FUTURE PRODUCTION DEPLOYMENT ARCHITECTURE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FUTURE PRODUCTION TOPOLOGY                                │</w:t>
        <w:br/>
        <w:t>├────────────────────────┬────────────────────────┬──────────────────────────────────────┤</w:t>
        <w:br/>
        <w:t>│ 1. FRONTEND HOSTING    │ 2. BACKEND API CLUSTER │ 3. ML CONTAINER &amp; DATABASE           │</w:t>
        <w:br/>
        <w:t>├────────────────────────┼────────────────────────┼──────────────────────────────────────┤</w:t>
        <w:br/>
        <w:t>│ Vercel / Cloudflare    │ Render / AWS ECS / Fargate Gunicorn / Uvicorn Docker Container │</w:t>
        <w:br/>
        <w:t>│ Global Edge CDN        │ Node.js Cluster Mode   │ Python Flask ML on Port 8000         │</w:t>
        <w:br/>
        <w:t>│ HTTPS / WSS            │ SSL Termination &amp; Rate Limiting MongoDB Atlas Dedicated Cluster│</w:t>
        <w:br/>
        <w:t>└────────────────────────┴────────────────────────┴──────────────────────────────────────┘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34. DEPLOYMENT READINESS &amp; ENVIRONMENT AUDIT (DEPLOYMENT PENDING)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System Layer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Local Development Status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Deployment Configuration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Production Status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**React 19 Frontend**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**Active** (Vite on `:5173`)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Production bundle tested (`vite build` passes)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**DEPLOYMENT PENDING**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**Node.js Express API**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**Active** (Express on `:5000`)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Environment variables &amp; CORS configured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**DEPLOYMENT PENDING**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**Python Flask ML**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**Active** (Flask on `:8000`)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Gunicorn / Docker ready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**DEPLOYMENT PENDING**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**MongoDB Atlas Store**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**Active** (TLS Cloud Replica Set)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Production Atlas Cluster connected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**DEPLOYMENT PENDING**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**Chrome Extension**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**Active** (Manifest V3 Unpacked)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Pre-packaged ZIP created in `/public`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**DEPLOYMENT PENDING**</w:t>
            </w:r>
          </w:p>
        </w:tc>
      </w:tr>
    </w:tbl>
    <w:p>
      <w:pPr>
        <w:spacing w:before="40" w:after="80"/>
      </w:pPr>
    </w:p>
    <w:p>
      <w:pPr>
        <w:spacing w:before="120" w:after="120"/>
        <w:ind w:left="288"/>
        <w:pBdr>
          <w:left w:val="single" w:sz="24" w:space="8" w:color="EF4444"/>
        </w:pBdr>
        <w:shd w:fill="FEF2F2"/>
      </w:pPr>
      <w:r>
        <w:rPr>
          <w:b/>
          <w:color w:val="D97706"/>
          <w:sz w:val="20"/>
        </w:rPr>
        <w:t xml:space="preserve">[IMPORTANT] </w:t>
      </w:r>
      <w:r>
        <w:rPr>
          <w:sz w:val="20"/>
        </w:rPr>
        <w:t>**Definitive Status:** All components are fully verified, compiled, and operating locally. **Project deployment is not yet live.**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35. COMPREHENSIVE USER JOURNEYS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Journey 1: New Student Registration &amp; Habit Initialization</w:t>
      </w:r>
    </w:p>
    <w:p>
      <w:pPr>
        <w:pStyle w:val="ListNumber"/>
        <w:spacing w:before="20" w:after="40"/>
      </w:pPr>
      <w:r>
        <w:t>Student registers on `/signup` with Name, Email, Password.</w:t>
      </w:r>
    </w:p>
    <w:p>
      <w:pPr>
        <w:pStyle w:val="ListNumber"/>
        <w:spacing w:before="20" w:after="40"/>
      </w:pPr>
      <w:r>
        <w:t>System hashes password with bcrypt (10 rounds), creates `User` &amp; `UserXP` records, and issues a 7-day JWT.</w:t>
      </w:r>
    </w:p>
    <w:p>
      <w:pPr>
        <w:pStyle w:val="ListNumber"/>
        <w:spacing w:before="20" w:after="40"/>
      </w:pPr>
      <w:r>
        <w:t>Student redirected to `/dashboard` where telemetry baseline renders cleanly at `0h Focus` and `0% Productivity`.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Journey 2: AI Roadmap Creation &amp; Milestone Execution</w:t>
      </w:r>
    </w:p>
    <w:p>
      <w:pPr>
        <w:pStyle w:val="ListNumber"/>
        <w:spacing w:before="20" w:after="40"/>
      </w:pPr>
      <w:r>
        <w:t>Student visits `/skills` and enters *"FastAPI Microservices"*.</w:t>
      </w:r>
    </w:p>
    <w:p>
      <w:pPr>
        <w:pStyle w:val="ListNumber"/>
        <w:spacing w:before="20" w:after="40"/>
      </w:pPr>
      <w:r>
        <w:t xml:space="preserve">Student clicks </w:t>
      </w:r>
      <w:r>
        <w:rPr>
          <w:b/>
        </w:rPr>
        <w:t>"Generate AI Roadmap"</w:t>
      </w:r>
      <w:r>
        <w:t>. Google Gemini decomposes the topic into 8 daily tasks.</w:t>
      </w:r>
    </w:p>
    <w:p>
      <w:pPr>
        <w:pStyle w:val="ListNumber"/>
        <w:spacing w:before="20" w:after="40"/>
      </w:pPr>
      <w:r>
        <w:t xml:space="preserve">Student opens `/milestones`, checks off *Day 1: Setup Virtual Environment*, instantly gaining </w:t>
      </w:r>
      <w:r>
        <w:rPr>
          <w:b/>
        </w:rPr>
        <w:t>+50 XP</w:t>
      </w:r>
      <w:r>
        <w:t xml:space="preserve"> with sound effect and level progress.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36. END-TO-END EXECUTION WORKFLOWS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Complete Daily Challenge Workflow:</w:t>
      </w:r>
    </w:p>
    <w:p>
      <w:pPr>
        <w:spacing w:before="80" w:after="120"/>
        <w:ind w:left="288" w:right="288"/>
        <w:pBdr>
          <w:left w:val="single" w:sz="18" w:space="8" w:color="0D9488"/>
        </w:pBdr>
        <w:shd w:fill="F1F5F9"/>
      </w:pPr>
      <w:r>
        <w:rPr>
          <w:rFonts w:ascii="Consolas" w:hAnsi="Consolas"/>
          <w:color w:val="0F172A"/>
          <w:sz w:val="19"/>
        </w:rPr>
        <w:t>User performs actions (Studies 25m, checks off 2 tasks, earns 150 XP)</w:t>
        <w:br/>
        <w:t xml:space="preserve">  │</w:t>
        <w:br/>
        <w:t xml:space="preserve">  ▼</w:t>
        <w:br/>
        <w:t>Backend triggers dailyChallengeService.updateChallengeProgress()</w:t>
        <w:br/>
        <w:t xml:space="preserve">  │</w:t>
        <w:br/>
        <w:t xml:space="preserve">  ▼</w:t>
        <w:br/>
        <w:t>Matches active challenge targets (e.g. "Complete 2 Focus Sessions")</w:t>
        <w:br/>
        <w:t xml:space="preserve">  │</w:t>
        <w:br/>
        <w:t xml:space="preserve">  ▼</w:t>
        <w:br/>
        <w:t>If target reached: Sets completed: true, awards rewardXP, pushes Notification</w:t>
        <w:br/>
        <w:t xml:space="preserve">  │</w:t>
        <w:br/>
        <w:t xml:space="preserve">  ▼</w:t>
        <w:br/>
        <w:t>Frontend receives notification badge + instant audio chime chimes in Web Audio API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37. INTERVIEW &amp; VIVA COMPREHENSIVE DEFENSE GUIDE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37.1 30-Second Elevator Pitch</w:t>
      </w:r>
    </w:p>
    <w:p>
      <w:pPr>
        <w:spacing w:before="120" w:after="120"/>
        <w:ind w:left="288"/>
        <w:pBdr>
          <w:left w:val="single" w:sz="24" w:space="8" w:color="0D9488"/>
        </w:pBdr>
        <w:shd w:fill="F0FDFA"/>
      </w:pPr>
      <w:r>
        <w:rPr>
          <w:b/>
          <w:color w:val="0D9488"/>
          <w:sz w:val="20"/>
        </w:rPr>
        <w:t xml:space="preserve">[NOTE] </w:t>
      </w:r>
      <w:r>
        <w:rPr>
          <w:sz w:val="20"/>
        </w:rPr>
        <w:t>*"EduPulse AI is an intelligent student productivity ecosystem that combines real-time browser telemetry, Google Gemini generative AI roadmaps, and a tri-model machine learning engine. It autonomously tracks deep work, dynamically classifies YouTube videos into study vs distraction, predicts procrastination risk, and recommends optimal next actions with 97.8% accuracy."*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37.2 1-Minute Comprehensive Pitch</w:t>
      </w:r>
    </w:p>
    <w:p>
      <w:pPr>
        <w:spacing w:before="120" w:after="120"/>
        <w:ind w:left="288"/>
        <w:pBdr>
          <w:left w:val="single" w:sz="24" w:space="8" w:color="0D9488"/>
        </w:pBdr>
        <w:shd w:fill="F0FDFA"/>
      </w:pPr>
      <w:r>
        <w:rPr>
          <w:b/>
          <w:color w:val="0D9488"/>
          <w:sz w:val="20"/>
        </w:rPr>
        <w:t xml:space="preserve">[NOTE] </w:t>
      </w:r>
      <w:r>
        <w:rPr>
          <w:sz w:val="20"/>
        </w:rPr>
        <w:t>*"Traditional study apps rely on manual stopwatches that fail to discern between watching a coding tutorial on YouTube versus a music video. EduPulse AI bridges this gap with a Chrome Manifest V3 extension that semantically classifies web traffic in real time. Backed by a Node.js API, MongoDB Atlas, and a dedicated Python ML microservice, the system uses Logistic Regression to detect procrastination risk, Gradient Boosting to calculate productivity scores, and Random Forest to recommend high-impact study actions across 8 behavioral classes. All features are tied together with AI-generated curriculum roadmaps, gamified XP progression, and zero-leakage data isolation."*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37.3 3-Minute Architectural Walkthrough</w:t>
      </w:r>
    </w:p>
    <w:p>
      <w:pPr>
        <w:spacing w:before="120" w:after="120"/>
        <w:ind w:left="288"/>
        <w:pBdr>
          <w:left w:val="single" w:sz="24" w:space="8" w:color="0D9488"/>
        </w:pBdr>
        <w:shd w:fill="F0FDFA"/>
      </w:pPr>
      <w:r>
        <w:rPr>
          <w:b/>
          <w:color w:val="0D9488"/>
          <w:sz w:val="20"/>
        </w:rPr>
        <w:t xml:space="preserve">[NOTE] </w:t>
      </w:r>
      <w:r>
        <w:rPr>
          <w:sz w:val="20"/>
        </w:rPr>
        <w:t>*"Architecturally, EduPulse AI is structured as a decoupled multi-tier system. At the edge, a Manifest V3 Chrome extension polls active browser tabs every 5 seconds, capturing domain transitions and utilizing DOM observers on YouTube to whitelist educational coding channels while blocking entertainment and record labels. These logs stream to our Node.js/Express API gateway which stores telemetry in MongoDB Atlas and calculates an aggregated 20-feature continuous telemetry vector.</w:t>
      </w:r>
    </w:p>
    <w:p>
      <w:pPr>
        <w:spacing w:before="120" w:after="120"/>
        <w:ind w:left="288"/>
        <w:pBdr>
          <w:left w:val="single" w:sz="24" w:space="8" w:color="0D9488"/>
        </w:pBdr>
        <w:shd w:fill="F0FDFA"/>
      </w:pPr>
      <w:r>
        <w:rPr>
          <w:b/>
          <w:color w:val="0D9488"/>
          <w:sz w:val="20"/>
        </w:rPr>
        <w:t xml:space="preserve">[NOTE] </w:t>
      </w:r>
      <w:r>
        <w:rPr>
          <w:sz w:val="20"/>
        </w:rPr>
      </w:r>
    </w:p>
    <w:p>
      <w:pPr>
        <w:spacing w:before="120" w:after="120"/>
        <w:ind w:left="288"/>
        <w:pBdr>
          <w:left w:val="single" w:sz="24" w:space="8" w:color="0D9488"/>
        </w:pBdr>
        <w:shd w:fill="F0FDFA"/>
      </w:pPr>
      <w:r>
        <w:rPr>
          <w:b/>
          <w:color w:val="0D9488"/>
          <w:sz w:val="20"/>
        </w:rPr>
        <w:t xml:space="preserve">[NOTE] </w:t>
      </w:r>
      <w:r>
        <w:rPr>
          <w:sz w:val="20"/>
        </w:rPr>
        <w:t>This feature vector is dispatched to our Python Flask ML microservice on Port 8000. Here, three specialized models perform inference: Model 1 classifies procrastination risk with an 81.88% accuracy and 0.9034 ROC-AUC; Model 2 predicts continuous productivity percentages with an R-squared of 0.9489; and Model 3 recommends immediate actions across 8 classes with 97.82% accuracy. The React 19 frontend consumes these predictions via Axios, rendering responsive Recharts visualizations, AI coach insights, and interactive Pomodoro timers."*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37.4 Top 15 Viva / Technical Interview Questions &amp; Answers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Q1: Why did you choose a microservice architecture for the ML layer instead of running it in Node.js?</w:t>
      </w:r>
    </w:p>
    <w:p>
      <w:pPr>
        <w:spacing w:before="40" w:after="80"/>
      </w:pPr>
      <w:r/>
      <w:r>
        <w:rPr>
          <w:b/>
        </w:rPr>
        <w:t>Answer:</w:t>
      </w:r>
      <w:r>
        <w:t xml:space="preserve"> Python is the industry-standard ecosystem for machine learning, providing battle-tested libraries like Scikit-Learn, Pandas, and NumPy with highly optimized C-extensions. Running ML inference in a dedicated Flask microservice isolates CPU-intensive matrix transformations from Node.js's single-threaded event loop, preventing event-loop blocking during heavy telemetry bursts.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Q2: How does your YouTube classifier distinguish between educational tutorials and distracting music videos?</w:t>
      </w:r>
    </w:p>
    <w:p>
      <w:pPr>
        <w:spacing w:before="40" w:after="80"/>
      </w:pPr>
      <w:r/>
      <w:r>
        <w:rPr>
          <w:b/>
        </w:rPr>
        <w:t>Answer:</w:t>
      </w:r>
      <w:r>
        <w:t xml:space="preserve"> In </w:t>
      </w:r>
      <w:r>
        <w:rPr>
          <w:rFonts w:ascii="Consolas" w:hAnsi="Consolas"/>
          <w:color w:val="0D9488"/>
          <w:sz w:val="20"/>
        </w:rPr>
        <w:t>extension/content/youtube-content-script.js</w:t>
      </w:r>
      <w:r>
        <w:t xml:space="preserve">, we listen to </w:t>
      </w:r>
      <w:r>
        <w:rPr>
          <w:rFonts w:ascii="Consolas" w:hAnsi="Consolas"/>
          <w:color w:val="0D9488"/>
          <w:sz w:val="20"/>
        </w:rPr>
        <w:t>yt-navigate-finish</w:t>
      </w:r>
      <w:r>
        <w:t xml:space="preserve"> SPA events and DOM MutationObservers on </w:t>
      </w:r>
      <w:r>
        <w:rPr>
          <w:rFonts w:ascii="Consolas" w:hAnsi="Consolas"/>
          <w:color w:val="0D9488"/>
          <w:sz w:val="20"/>
        </w:rPr>
        <w:t>document.title</w:t>
      </w:r>
      <w:r>
        <w:t xml:space="preserve"> to extract the video title and channel entity. In </w:t>
      </w:r>
      <w:r>
        <w:rPr>
          <w:rFonts w:ascii="Consolas" w:hAnsi="Consolas"/>
          <w:color w:val="0D9488"/>
          <w:sz w:val="20"/>
        </w:rPr>
        <w:t>utils/classifier.js</w:t>
      </w:r>
      <w:r>
        <w:t>, we evaluate a two-stage filter: first, a strict music/entertainment blacklist (e.g., T-Series, Sony Music, Vevo, Spotify, lyrics, slowed + reverb) that immediately marks the tab as *distraction*; second, a verified educational whitelist (CS50, freeCodeCamp, Traversy Media, etc.) paired with technical keyword scoring to classify tutorials as *productive*.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Q3: Why did you select Logistic Regression for Model 1 over more complex models like Random Forest?</w:t>
      </w:r>
    </w:p>
    <w:p>
      <w:pPr>
        <w:spacing w:before="40" w:after="80"/>
      </w:pPr>
      <w:r/>
      <w:r>
        <w:rPr>
          <w:b/>
        </w:rPr>
        <w:t>Answer:</w:t>
      </w:r>
      <w:r>
        <w:t xml:space="preserve"> On our 100,000-sample benchmark dataset, Logistic Regression achieved the highest ROC-AUC score of </w:t>
      </w:r>
      <w:r>
        <w:rPr>
          <w:b/>
        </w:rPr>
        <w:t>0.9034</w:t>
      </w:r>
      <w:r>
        <w:t xml:space="preserve"> (compared to Random Forest's 0.8978 and Decision Tree's 0.7334) while maintaining an accuracy of </w:t>
      </w:r>
      <w:r>
        <w:rPr>
          <w:b/>
        </w:rPr>
        <w:t>81.88%</w:t>
      </w:r>
      <w:r>
        <w:t>. Furthermore, Logistic Regression provides direct, well-calibrated sigmoid output probabilities and sub-millisecond inference latency with zero risk of overfitting.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Q4: How do you guarantee that the feature order during prediction matches the training pipeline?</w:t>
      </w:r>
    </w:p>
    <w:p>
      <w:pPr>
        <w:spacing w:before="40" w:after="80"/>
      </w:pPr>
      <w:r/>
      <w:r>
        <w:rPr>
          <w:b/>
        </w:rPr>
        <w:t>Answer:</w:t>
      </w:r>
      <w:r>
        <w:t xml:space="preserve"> In </w:t>
      </w:r>
      <w:r>
        <w:rPr>
          <w:rFonts w:ascii="Consolas" w:hAnsi="Consolas"/>
          <w:color w:val="0D9488"/>
          <w:sz w:val="20"/>
        </w:rPr>
        <w:t>ml-service/app.py</w:t>
      </w:r>
      <w:r>
        <w:t xml:space="preserve">, we deserialize </w:t>
      </w:r>
      <w:r>
        <w:rPr>
          <w:rFonts w:ascii="Consolas" w:hAnsi="Consolas"/>
          <w:color w:val="0D9488"/>
          <w:sz w:val="20"/>
        </w:rPr>
        <w:t>metadata.json</w:t>
      </w:r>
      <w:r>
        <w:t xml:space="preserve"> which stores the exact </w:t>
      </w:r>
      <w:r>
        <w:rPr>
          <w:rFonts w:ascii="Consolas" w:hAnsi="Consolas"/>
          <w:color w:val="0D9488"/>
          <w:sz w:val="20"/>
        </w:rPr>
        <w:t>feature_names</w:t>
      </w:r>
      <w:r>
        <w:t xml:space="preserve"> list saved during training. During inference, we dynamically build a 1-row Pandas DataFrame using </w:t>
      </w:r>
      <w:r>
        <w:rPr>
          <w:rFonts w:ascii="Consolas" w:hAnsi="Consolas"/>
          <w:color w:val="0D9488"/>
          <w:sz w:val="20"/>
        </w:rPr>
        <w:t>columns=model_feature_names</w:t>
      </w:r>
      <w:r>
        <w:t xml:space="preserve">, strictly enforcing feature ordering before passing the matrix into </w:t>
      </w:r>
      <w:r>
        <w:rPr>
          <w:rFonts w:ascii="Consolas" w:hAnsi="Consolas"/>
          <w:color w:val="0D9488"/>
          <w:sz w:val="20"/>
        </w:rPr>
        <w:t>scaler.transform()</w:t>
      </w:r>
      <w:r>
        <w:t xml:space="preserve"> and </w:t>
      </w:r>
      <w:r>
        <w:rPr>
          <w:rFonts w:ascii="Consolas" w:hAnsi="Consolas"/>
          <w:color w:val="0D9488"/>
          <w:sz w:val="20"/>
        </w:rPr>
        <w:t>model.predict()</w:t>
      </w:r>
      <w:r>
        <w:t>.</w:t>
      </w:r>
    </w:p>
    <w:p>
      <w:pPr>
        <w:pStyle w:val="Heading4"/>
        <w:keepNext/>
        <w:spacing w:before="120" w:after="80"/>
      </w:pPr>
      <w:r>
        <w:rPr>
          <w:rFonts w:ascii="Arial" w:hAnsi="Arial"/>
        </w:rPr>
        <w:t>Q5: How is student privacy protected during browser telemetry tracking?</w:t>
      </w:r>
    </w:p>
    <w:p>
      <w:pPr>
        <w:spacing w:before="40" w:after="80"/>
      </w:pPr>
      <w:r/>
      <w:r>
        <w:rPr>
          <w:b/>
        </w:rPr>
        <w:t>Answer:</w:t>
      </w:r>
      <w:r>
        <w:t xml:space="preserve"> The Chrome extension only extracts the active domain and high-level page title. It does not record keystrokes, form inputs, private messages, or cookies. All database queries in the Node.js API are strictly scoped to the authenticated student's cryptographic </w:t>
      </w:r>
      <w:r>
        <w:rPr>
          <w:rFonts w:ascii="Consolas" w:hAnsi="Consolas"/>
          <w:color w:val="0D9488"/>
          <w:sz w:val="20"/>
        </w:rPr>
        <w:t>user._id</w:t>
      </w:r>
      <w:r>
        <w:t>, ensuring zero cross-tenant data contamination.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38. DIAGNOSTIC &amp; TROUBLESHOOTING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Symptom / Issue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Potential Root Cause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Diagnostic Location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Resolution Procedure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**Extension Shows "🔴 Login Required"**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JWT token not yet synced from web app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`extension/background/service-worker.js`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Log in on `localhost:5173` and refresh the page once so `content-script.js` can read `localStorage` and dispatch `SAVE_AUTH_TOKEN`.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**ML Service Returns HTTP 503**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Flask Python microservice not running on port 8000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`backend/src/controllers/mlController.js`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Start the ML service via `cd ml-service &amp;&amp; python app.py`.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**Email OTP Not Arriving in Inbox**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SMTP credentials unconfigured in `backend/.env`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`backend/src/services/emailService.js`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Check server terminal (OTP is auto-logged and auto-filled for instant dev testing) or configure `SMTP_EMAIL` and `SMTP_PASSWORD` in `.env`.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**MongoDB Network Timeout**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IP address not whitelisted in Atlas Cluster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`backend/src/config/db.js`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Add current IP or `0.0.0.0/0` to MongoDB Atlas Network Access whitelist.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39. ARCHITECTURAL LIMITATIONS &amp; KNOWN TRADE-OFFS</w:t>
      </w:r>
    </w:p>
    <w:p>
      <w:pPr>
        <w:pStyle w:val="ListNumber"/>
        <w:spacing w:before="20" w:after="40"/>
      </w:pPr>
      <w:r/>
      <w:r>
        <w:rPr>
          <w:b/>
        </w:rPr>
        <w:t>Browser Environment Boundary</w:t>
      </w:r>
      <w:r>
        <w:t>: Telemetry tracking is active only within Google Chrome where the extension is loaded; offline desktop activity (e.g. local IDE coding without browser interaction) is currently logged manually via Focus Sessions.</w:t>
      </w:r>
    </w:p>
    <w:p>
      <w:pPr>
        <w:pStyle w:val="ListNumber"/>
        <w:spacing w:before="20" w:after="40"/>
      </w:pPr>
      <w:r/>
      <w:r>
        <w:rPr>
          <w:b/>
        </w:rPr>
        <w:t>Heuristic Keyword Edge Cases</w:t>
      </w:r>
      <w:r>
        <w:t>: Niche or unlisted YouTube video titles that do not contain explicit technical keywords or verified channel names may default to distraction category until whitelisted.</w:t>
      </w:r>
    </w:p>
    <w:p>
      <w:pPr>
        <w:pStyle w:val="ListNumber"/>
        <w:spacing w:before="20" w:after="40"/>
      </w:pPr>
      <w:r/>
      <w:r>
        <w:rPr>
          <w:b/>
        </w:rPr>
        <w:t>Synthetic Dataset Baseline</w:t>
      </w:r>
      <w:r>
        <w:t>: While ML models were trained on 100,000 statistically robust synthetic samples, continuous real-world telemetry re-training will further improve individualized predictive nuances.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40. STRATEGIC FUTURE ROADMAP</w:t>
      </w:r>
    </w:p>
    <w:p>
      <w:pPr>
        <w:pStyle w:val="ListBullet"/>
        <w:spacing w:before="20" w:after="40"/>
      </w:pPr>
      <w:r/>
      <w:r>
        <w:rPr>
          <w:b/>
        </w:rPr>
        <w:t>Short-Term (Q4 2026)</w:t>
      </w:r>
      <w:r>
        <w:t>: Production deployment on Cloudflare Pages + Render + AWS ECS; automated CI/CD GitHub Actions pipelines.</w:t>
      </w:r>
    </w:p>
    <w:p>
      <w:pPr>
        <w:pStyle w:val="ListBullet"/>
        <w:spacing w:before="20" w:after="40"/>
      </w:pPr>
      <w:r/>
      <w:r>
        <w:rPr>
          <w:b/>
        </w:rPr>
        <w:t>Medium-Term (Q1 2027)</w:t>
      </w:r>
      <w:r>
        <w:t>: Native VS Code &amp; JetBrains IDE telemetry extensions to capture local coding time directly alongside browser activity.</w:t>
      </w:r>
    </w:p>
    <w:p>
      <w:pPr>
        <w:pStyle w:val="ListBullet"/>
        <w:spacing w:before="20" w:after="40"/>
      </w:pPr>
      <w:r/>
      <w:r>
        <w:rPr>
          <w:b/>
        </w:rPr>
        <w:t>Long-Term (Q2 2027)</w:t>
      </w:r>
      <w:r>
        <w:t>: Federated on-device model training and multi-student peer study rooms with synchronized Pomodoro timers.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41. PROJECT KNOWLEDGE MAP &amp; FAST-LOOKUPS</w:t>
      </w:r>
    </w:p>
    <w:p>
      <w:pPr>
        <w:pStyle w:val="ListBullet"/>
        <w:spacing w:before="20" w:after="40"/>
      </w:pPr>
      <w:r/>
      <w:r>
        <w:rPr>
          <w:b/>
        </w:rPr>
        <w:t>What is the project?</w:t>
      </w:r>
      <w:r>
        <w:t xml:space="preserve"> EduPulse AI — Autonomous Student Productivity, AI Telemetry, and Predictive ML Hub.</w:t>
      </w:r>
    </w:p>
    <w:p>
      <w:pPr>
        <w:pStyle w:val="ListBullet"/>
        <w:spacing w:before="20" w:after="40"/>
      </w:pPr>
      <w:r/>
      <w:r>
        <w:rPr>
          <w:b/>
        </w:rPr>
        <w:t>Where is the frontend?</w:t>
      </w:r>
      <w:r>
        <w:t xml:space="preserve"> `frontend/src/` (React 19 + Tailwind v4 + Vite).</w:t>
      </w:r>
    </w:p>
    <w:p>
      <w:pPr>
        <w:pStyle w:val="ListBullet"/>
        <w:spacing w:before="20" w:after="40"/>
      </w:pPr>
      <w:r/>
      <w:r>
        <w:rPr>
          <w:b/>
        </w:rPr>
        <w:t>Where is the backend?</w:t>
      </w:r>
      <w:r>
        <w:t xml:space="preserve"> `backend/src/` (Node.js + Express + Mongoose).</w:t>
      </w:r>
    </w:p>
    <w:p>
      <w:pPr>
        <w:pStyle w:val="ListBullet"/>
        <w:spacing w:before="20" w:after="40"/>
      </w:pPr>
      <w:r/>
      <w:r>
        <w:rPr>
          <w:b/>
        </w:rPr>
        <w:t>Where is the ML microservice?</w:t>
      </w:r>
      <w:r>
        <w:t xml:space="preserve"> `ml-service/app.py` (Flask on Port 8000).</w:t>
      </w:r>
    </w:p>
    <w:p>
      <w:pPr>
        <w:pStyle w:val="ListBullet"/>
        <w:spacing w:before="20" w:after="40"/>
      </w:pPr>
      <w:r/>
      <w:r>
        <w:rPr>
          <w:b/>
        </w:rPr>
        <w:t>Where is the Chrome Extension?</w:t>
      </w:r>
      <w:r>
        <w:t xml:space="preserve"> `extension/` (Manifest V3 Service Worker + Content Scripts).</w:t>
      </w:r>
    </w:p>
    <w:p>
      <w:pPr>
        <w:pStyle w:val="ListBullet"/>
        <w:spacing w:before="20" w:after="40"/>
      </w:pPr>
      <w:r/>
      <w:r>
        <w:rPr>
          <w:b/>
        </w:rPr>
        <w:t>Where are the ML datasets?</w:t>
      </w:r>
      <w:r>
        <w:t xml:space="preserve"> `ml-service/data/` (`procrastination/`, `productivity/`, `recommendation/`).</w:t>
      </w:r>
    </w:p>
    <w:p>
      <w:pPr>
        <w:pStyle w:val="ListBullet"/>
        <w:spacing w:before="20" w:after="40"/>
      </w:pPr>
      <w:r/>
      <w:r>
        <w:rPr>
          <w:b/>
        </w:rPr>
        <w:t>Is the project deployed?</w:t>
      </w:r>
      <w:r>
        <w:t xml:space="preserve"> </w:t>
      </w:r>
      <w:r>
        <w:rPr>
          <w:b/>
        </w:rPr>
        <w:t>No — deployment is pending.</w:t>
      </w:r>
      <w:r/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42. "WHERE IS THIS IMPLEMENTED?" MASTER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Functionality / Feature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Implementation File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Key Function / Class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Layer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**User Sign-up &amp; Sign-in**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`backend/src/controllers/authController.js`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`signup`, `login`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Backend API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**Email OTP Password Reset**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`backend/src/services/emailService.js`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`sendOTPEmail`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Backend Service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**AI Roadmap Synthesis**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`backend/src/services/geminiService.js`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`generateRoadmapTasks`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Generative AI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**Pomodoro Focus Timer**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`frontend/src/components/focus/PomodoroTimer.jsx`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`handleComplete`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Frontend Component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**YouTube Classification**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`extension/utils/classifier.js`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`classifyWebsite`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Chrome Extension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**Telemetry Ingestion**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`backend/src/controllers/telemetryController.js`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`syncTelemetry`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Backend Controller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**Procrastination Risk ML**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`ml-service/app.py`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`predict()`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Python ML Microservice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**Productivity Score ML**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`ml-service/app.py`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`predict_productivity()`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Python ML Microservice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**Action Recommendation ML**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`ml-service/app.py`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`predict_recommendation()`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Python ML Microservice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**XP &amp; Level Progression**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`backend/src/services/xpService.js`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`addXP`, `calculateLevel`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Backend Service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**Calendar Streak Engine**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`backend/src/utils/streakEngine.js`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`advanceDayIfComplete`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Backend Utility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**PDF Vector Report Export**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`backend/src/services/pdfService.js`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`generateReportPDF`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Backend Service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**Synthesized Audio Engine**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`frontend/src/utils/soundService.js`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`playAudioTone`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Web Audio API</w:t>
            </w:r>
          </w:p>
        </w:tc>
      </w:tr>
    </w:tbl>
    <w:p>
      <w:pPr>
        <w:spacing w:before="40" w:after="80"/>
      </w:pP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43. DOCUMENTATION VS. IMPLEMENTATION DISCREPANCY LOG</w:t>
      </w:r>
    </w:p>
    <w:p>
      <w:pPr>
        <w:pStyle w:val="ListBullet"/>
        <w:spacing w:before="20" w:after="40"/>
      </w:pPr>
      <w:r/>
      <w:r>
        <w:rPr>
          <w:b/>
        </w:rPr>
        <w:t>Historical Claim:</w:t>
      </w:r>
      <w:r>
        <w:t xml:space="preserve"> Earlier README files implied that the platform was already deployed on live cloud URLs.</w:t>
      </w:r>
    </w:p>
    <w:p>
      <w:pPr>
        <w:pStyle w:val="ListBullet"/>
        <w:spacing w:before="20" w:after="40"/>
      </w:pPr>
      <w:r/>
      <w:r>
        <w:rPr>
          <w:b/>
        </w:rPr>
        <w:t>Actual Verified Status:</w:t>
      </w:r>
      <w:r>
        <w:t xml:space="preserve"> The application is operating locally in development across coordinated microservices (Node.js `:5000`, React `:5173`, Flask `:8000`). </w:t>
      </w:r>
      <w:r>
        <w:rPr>
          <w:b/>
        </w:rPr>
        <w:t>Production deployment is currently pending.</w:t>
      </w:r>
      <w:r/>
    </w:p>
    <w:p>
      <w:pPr>
        <w:pStyle w:val="ListBullet"/>
        <w:spacing w:before="20" w:after="40"/>
      </w:pPr>
      <w:r/>
      <w:r>
        <w:rPr>
          <w:b/>
        </w:rPr>
        <w:t>Historical Claim:</w:t>
      </w:r>
      <w:r>
        <w:t xml:space="preserve"> Early drafts claimed Milestones and Achievements shared the same underlying data collection.</w:t>
      </w:r>
    </w:p>
    <w:p>
      <w:pPr>
        <w:pStyle w:val="ListBullet"/>
        <w:spacing w:before="20" w:after="40"/>
      </w:pPr>
      <w:r/>
      <w:r>
        <w:rPr>
          <w:b/>
        </w:rPr>
        <w:t>Actual Verified Status:</w:t>
      </w:r>
      <w:r>
        <w:t xml:space="preserve"> Milestones (`/milestones`) are strictly dedicated to Google Gemini Skill Roadmap tasks, while Achievements (`/achievements`) are strictly dedicated to app-wide gamification trophies.</w:t>
      </w:r>
    </w:p>
    <w:p>
      <w:pPr>
        <w:pStyle w:val="Heading1"/>
        <w:keepNext/>
        <w:spacing w:before="280" w:after="80"/>
      </w:pPr>
      <w:r>
        <w:rPr>
          <w:rFonts w:ascii="Arial" w:hAnsi="Arial"/>
          <w:b/>
          <w:color w:val="0F172A"/>
          <w:sz w:val="36"/>
        </w:rPr>
        <w:t>44. FINAL TECHNICAL SUMMARY &amp; HANDOVER SIGN-OFF</w:t>
      </w:r>
    </w:p>
    <w:p>
      <w:pPr>
        <w:spacing w:before="40" w:after="80"/>
      </w:pPr>
      <w:r>
        <w:t xml:space="preserve">EduPulse AI represents a complete, highly capable, and architecturally sound educational productivity platform. By combining </w:t>
      </w:r>
      <w:r>
        <w:rPr>
          <w:b/>
        </w:rPr>
        <w:t>real-time browser telemetry</w:t>
      </w:r>
      <w:r>
        <w:t xml:space="preserve">, </w:t>
      </w:r>
      <w:r>
        <w:rPr>
          <w:b/>
        </w:rPr>
        <w:t>smart semantic YouTube classification</w:t>
      </w:r>
      <w:r>
        <w:t xml:space="preserve">, </w:t>
      </w:r>
      <w:r>
        <w:rPr>
          <w:b/>
        </w:rPr>
        <w:t>three verified empirical machine learning pipelines</w:t>
      </w:r>
      <w:r>
        <w:t xml:space="preserve">, </w:t>
      </w:r>
      <w:r>
        <w:rPr>
          <w:b/>
        </w:rPr>
        <w:t>generative AI roadmap decomposition</w:t>
      </w:r>
      <w:r>
        <w:t xml:space="preserve">, and </w:t>
      </w:r>
      <w:r>
        <w:rPr>
          <w:b/>
        </w:rPr>
        <w:t>gamified habit loops</w:t>
      </w:r>
      <w:r>
        <w:t>, EduPulse AI delivers an unparalleled deep-work environment for technical learners.</w:t>
      </w:r>
    </w:p>
    <w:p>
      <w:pPr>
        <w:pStyle w:val="Heading3"/>
        <w:keepNext/>
        <w:spacing w:before="120" w:after="80"/>
      </w:pPr>
      <w:r>
        <w:rPr>
          <w:rFonts w:ascii="Arial" w:hAnsi="Arial"/>
          <w:b/>
          <w:color w:val="334155"/>
          <w:sz w:val="24"/>
        </w:rPr>
        <w:t>Handover Checklist:</w:t>
      </w:r>
    </w:p>
    <w:p>
      <w:pPr>
        <w:pStyle w:val="ListBullet"/>
        <w:spacing w:before="20" w:after="40"/>
      </w:pPr>
      <w:r>
        <w:t>[x] Full source code analyzed in read-only mode without code modification.</w:t>
      </w:r>
    </w:p>
    <w:p>
      <w:pPr>
        <w:pStyle w:val="ListBullet"/>
        <w:spacing w:before="20" w:after="40"/>
      </w:pPr>
      <w:r>
        <w:t>[x] Verified tri-model ML pipelines and exact empirical benchmarks documented.</w:t>
      </w:r>
    </w:p>
    <w:p>
      <w:pPr>
        <w:pStyle w:val="ListBullet"/>
        <w:spacing w:before="20" w:after="40"/>
      </w:pPr>
      <w:r>
        <w:t>[x] 100% accurate API endpoints, schemas, and file responsibilities cataloged.</w:t>
      </w:r>
    </w:p>
    <w:p>
      <w:pPr>
        <w:pStyle w:val="ListBullet"/>
        <w:spacing w:before="20" w:after="40"/>
      </w:pPr>
      <w:r>
        <w:t>[x] Complete viva defense pitch and top 15 technical interview questions formulated.</w:t>
      </w:r>
    </w:p>
    <w:p>
      <w:pPr>
        <w:pStyle w:val="ListBullet"/>
        <w:spacing w:before="20" w:after="40"/>
      </w:pPr>
      <w:r>
        <w:t xml:space="preserve">[x] Deployment status explicitly verified as </w:t>
      </w:r>
      <w:r>
        <w:rPr>
          <w:b/>
        </w:rPr>
        <w:t>NOT DEPLOYED / DEPLOYMENT PENDING</w:t>
      </w:r>
      <w:r>
        <w:t>.</w:t>
      </w:r>
    </w:p>
    <w:p>
      <w:pPr>
        <w:spacing w:before="40" w:after="80"/>
      </w:pPr>
      <w:r/>
      <w:r>
        <w:rPr>
          <w:b/>
        </w:rPr>
        <w:t>Document Compiled by:</w:t>
      </w:r>
      <w:r>
        <w:t xml:space="preserve"> Abdul Samad  </w:t>
      </w:r>
    </w:p>
    <w:p>
      <w:pPr>
        <w:spacing w:before="40" w:after="80"/>
      </w:pPr>
      <w:r/>
      <w:r>
        <w:rPr>
          <w:b/>
        </w:rPr>
        <w:t>Final Handover Approval Status:</w:t>
      </w:r>
      <w:r>
        <w:t xml:space="preserve"> Verified &amp; Ready for Technical Evaluation, Viva Defense, and Academic 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